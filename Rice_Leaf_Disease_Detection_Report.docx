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F48AD" w14:textId="4CB29280" w:rsidR="000B0C8E" w:rsidRPr="00AE51F9" w:rsidRDefault="000B0C8E" w:rsidP="000B0C8E">
      <w:pPr>
        <w:rPr>
          <w:rFonts w:ascii="Times New Roman" w:hAnsi="Times New Roman" w:cs="Times New Roman"/>
          <w:b/>
          <w:bCs/>
          <w:sz w:val="36"/>
          <w:szCs w:val="36"/>
          <w:u w:val="single"/>
          <w:lang w:val="en-IN"/>
        </w:rPr>
      </w:pPr>
      <w:r w:rsidRPr="00AE51F9">
        <w:rPr>
          <w:rFonts w:ascii="Times New Roman" w:hAnsi="Times New Roman" w:cs="Times New Roman"/>
          <w:b/>
          <w:bCs/>
          <w:sz w:val="36"/>
          <w:szCs w:val="36"/>
          <w:u w:val="single"/>
        </w:rPr>
        <w:t xml:space="preserve">RICE LEAF DISEASE </w:t>
      </w:r>
      <w:proofErr w:type="gramStart"/>
      <w:r w:rsidRPr="00AE51F9">
        <w:rPr>
          <w:rFonts w:ascii="Times New Roman" w:hAnsi="Times New Roman" w:cs="Times New Roman"/>
          <w:b/>
          <w:bCs/>
          <w:sz w:val="36"/>
          <w:szCs w:val="36"/>
          <w:u w:val="single"/>
        </w:rPr>
        <w:t>DETECTION</w:t>
      </w:r>
      <w:r w:rsidRPr="00AE51F9">
        <w:rPr>
          <w:rFonts w:ascii="Times New Roman" w:hAnsi="Times New Roman" w:cs="Times New Roman"/>
          <w:b/>
          <w:bCs/>
          <w:sz w:val="36"/>
          <w:szCs w:val="36"/>
          <w:u w:val="single"/>
        </w:rPr>
        <w:t>(</w:t>
      </w:r>
      <w:proofErr w:type="gramEnd"/>
      <w:r w:rsidRPr="00AE51F9">
        <w:rPr>
          <w:rFonts w:ascii="Times New Roman" w:hAnsi="Times New Roman" w:cs="Times New Roman"/>
          <w:b/>
          <w:sz w:val="36"/>
          <w:szCs w:val="36"/>
          <w:u w:val="single"/>
        </w:rPr>
        <w:t>PRCP- 1001</w:t>
      </w:r>
      <w:r w:rsidRPr="00AE51F9">
        <w:rPr>
          <w:rFonts w:ascii="Times New Roman" w:hAnsi="Times New Roman" w:cs="Times New Roman"/>
          <w:b/>
          <w:bCs/>
          <w:sz w:val="36"/>
          <w:szCs w:val="36"/>
          <w:u w:val="single"/>
        </w:rPr>
        <w:t>)</w:t>
      </w:r>
    </w:p>
    <w:p w14:paraId="44ED3C8B" w14:textId="77777777" w:rsidR="00751F42" w:rsidRDefault="00751F42" w:rsidP="00751F42">
      <w:pPr>
        <w:rPr>
          <w:rFonts w:ascii="Times New Roman" w:hAnsi="Times New Roman" w:cs="Times New Roman"/>
          <w:sz w:val="24"/>
          <w:szCs w:val="24"/>
          <w:lang w:val="en-IN"/>
        </w:rPr>
      </w:pPr>
    </w:p>
    <w:p w14:paraId="30F00060" w14:textId="669A34EC" w:rsidR="00751F42" w:rsidRPr="00751F42" w:rsidRDefault="00751F42" w:rsidP="00751F42">
      <w:pPr>
        <w:rPr>
          <w:rFonts w:ascii="Times New Roman" w:hAnsi="Times New Roman" w:cs="Times New Roman"/>
          <w:b/>
          <w:bCs/>
          <w:sz w:val="32"/>
          <w:szCs w:val="32"/>
          <w:lang w:val="en-IN"/>
        </w:rPr>
      </w:pPr>
      <w:r w:rsidRPr="00751F42">
        <w:rPr>
          <w:rFonts w:ascii="Times New Roman" w:hAnsi="Times New Roman" w:cs="Times New Roman"/>
          <w:b/>
          <w:bCs/>
          <w:sz w:val="32"/>
          <w:szCs w:val="32"/>
          <w:lang w:val="en-IN"/>
        </w:rPr>
        <w:t xml:space="preserve">ABSTRACT </w:t>
      </w:r>
    </w:p>
    <w:p w14:paraId="024B39DF"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Rice is a major food crop that supports a large portion of the world’s population. Any reduction in rice yield due to plant diseases can directly affect food security and farmers’ income. Rice leaf diseases such as Leaf Smut, Brown Spot, and Bacterial Leaf Blight are common and difficult to identify accurately at early stages using traditional manual methods. Farmers usually depend on agricultural experts for disease identification, which is not always practical, especially in rural areas.</w:t>
      </w:r>
    </w:p>
    <w:p w14:paraId="1AF7CF12"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 xml:space="preserve">This project proposes an automated rice leaf disease detection system using Deep Learning, specifically Convolutional Neural Networks (CNNs). The system </w:t>
      </w:r>
      <w:proofErr w:type="spellStart"/>
      <w:r w:rsidRPr="00751F42">
        <w:rPr>
          <w:rFonts w:ascii="Times New Roman" w:hAnsi="Times New Roman" w:cs="Times New Roman"/>
          <w:sz w:val="24"/>
          <w:szCs w:val="24"/>
          <w:lang w:val="en-IN"/>
        </w:rPr>
        <w:t>analyzes</w:t>
      </w:r>
      <w:proofErr w:type="spellEnd"/>
      <w:r w:rsidRPr="00751F42">
        <w:rPr>
          <w:rFonts w:ascii="Times New Roman" w:hAnsi="Times New Roman" w:cs="Times New Roman"/>
          <w:sz w:val="24"/>
          <w:szCs w:val="24"/>
          <w:lang w:val="en-IN"/>
        </w:rPr>
        <w:t xml:space="preserve"> images of rice leaves and classifies them into disease categories. The work includes dataset understanding, exploratory data analysis, image preprocessing, CNN model development, data augmentation, performance evaluation, and model comparison. The results demonstrate that CNNs are effective for plant disease classification and that data augmentation improves model robustness when working with limited datasets.</w:t>
      </w:r>
    </w:p>
    <w:p w14:paraId="2FCF9BB7" w14:textId="7D63C914" w:rsidR="00751F42" w:rsidRPr="00751F42" w:rsidRDefault="00751F42" w:rsidP="00751F42">
      <w:pPr>
        <w:rPr>
          <w:rFonts w:ascii="Times New Roman" w:hAnsi="Times New Roman" w:cs="Times New Roman"/>
          <w:sz w:val="24"/>
          <w:szCs w:val="24"/>
          <w:lang w:val="en-IN"/>
        </w:rPr>
      </w:pPr>
    </w:p>
    <w:p w14:paraId="7C0DBA2E" w14:textId="77777777" w:rsidR="00751F42" w:rsidRDefault="00751F42" w:rsidP="00751F42">
      <w:pPr>
        <w:rPr>
          <w:rFonts w:ascii="Times New Roman" w:hAnsi="Times New Roman" w:cs="Times New Roman"/>
          <w:sz w:val="24"/>
          <w:szCs w:val="24"/>
          <w:lang w:val="en-IN"/>
        </w:rPr>
      </w:pPr>
    </w:p>
    <w:p w14:paraId="34522112" w14:textId="77777777" w:rsidR="00751F42" w:rsidRDefault="00751F42" w:rsidP="00751F42">
      <w:pPr>
        <w:rPr>
          <w:rFonts w:ascii="Times New Roman" w:hAnsi="Times New Roman" w:cs="Times New Roman"/>
          <w:sz w:val="24"/>
          <w:szCs w:val="24"/>
          <w:lang w:val="en-IN"/>
        </w:rPr>
      </w:pPr>
    </w:p>
    <w:p w14:paraId="106B6D91" w14:textId="77777777" w:rsidR="00751F42" w:rsidRDefault="00751F42" w:rsidP="00751F42">
      <w:pPr>
        <w:rPr>
          <w:rFonts w:ascii="Times New Roman" w:hAnsi="Times New Roman" w:cs="Times New Roman"/>
          <w:sz w:val="24"/>
          <w:szCs w:val="24"/>
          <w:lang w:val="en-IN"/>
        </w:rPr>
      </w:pPr>
    </w:p>
    <w:p w14:paraId="19331AEC" w14:textId="77777777" w:rsidR="00751F42" w:rsidRDefault="00751F42" w:rsidP="00751F42">
      <w:pPr>
        <w:rPr>
          <w:rFonts w:ascii="Times New Roman" w:hAnsi="Times New Roman" w:cs="Times New Roman"/>
          <w:sz w:val="24"/>
          <w:szCs w:val="24"/>
          <w:lang w:val="en-IN"/>
        </w:rPr>
      </w:pPr>
    </w:p>
    <w:p w14:paraId="07991DD6" w14:textId="77777777" w:rsidR="00751F42" w:rsidRDefault="00751F42" w:rsidP="00751F42">
      <w:pPr>
        <w:rPr>
          <w:rFonts w:ascii="Times New Roman" w:hAnsi="Times New Roman" w:cs="Times New Roman"/>
          <w:sz w:val="24"/>
          <w:szCs w:val="24"/>
          <w:lang w:val="en-IN"/>
        </w:rPr>
      </w:pPr>
    </w:p>
    <w:p w14:paraId="43E9EF82" w14:textId="77777777" w:rsidR="00751F42" w:rsidRDefault="00751F42" w:rsidP="00751F42">
      <w:pPr>
        <w:rPr>
          <w:rFonts w:ascii="Times New Roman" w:hAnsi="Times New Roman" w:cs="Times New Roman"/>
          <w:sz w:val="24"/>
          <w:szCs w:val="24"/>
          <w:lang w:val="en-IN"/>
        </w:rPr>
      </w:pPr>
    </w:p>
    <w:p w14:paraId="1AE80D39" w14:textId="77777777" w:rsidR="00751F42" w:rsidRDefault="00751F42" w:rsidP="00751F42">
      <w:pPr>
        <w:rPr>
          <w:rFonts w:ascii="Times New Roman" w:hAnsi="Times New Roman" w:cs="Times New Roman"/>
          <w:sz w:val="24"/>
          <w:szCs w:val="24"/>
          <w:lang w:val="en-IN"/>
        </w:rPr>
      </w:pPr>
    </w:p>
    <w:p w14:paraId="3E6E7BE0" w14:textId="77777777" w:rsidR="00751F42" w:rsidRDefault="00751F42" w:rsidP="00751F42">
      <w:pPr>
        <w:rPr>
          <w:rFonts w:ascii="Times New Roman" w:hAnsi="Times New Roman" w:cs="Times New Roman"/>
          <w:sz w:val="24"/>
          <w:szCs w:val="24"/>
          <w:lang w:val="en-IN"/>
        </w:rPr>
      </w:pPr>
    </w:p>
    <w:p w14:paraId="50D18E73" w14:textId="77777777" w:rsidR="00751F42" w:rsidRDefault="00751F42" w:rsidP="00751F42">
      <w:pPr>
        <w:rPr>
          <w:rFonts w:ascii="Times New Roman" w:hAnsi="Times New Roman" w:cs="Times New Roman"/>
          <w:sz w:val="24"/>
          <w:szCs w:val="24"/>
          <w:lang w:val="en-IN"/>
        </w:rPr>
      </w:pPr>
    </w:p>
    <w:p w14:paraId="4A959279" w14:textId="585BB23C" w:rsidR="00751F42" w:rsidRPr="00751F42" w:rsidRDefault="00751F42" w:rsidP="00751F42">
      <w:pPr>
        <w:rPr>
          <w:rFonts w:ascii="Times New Roman" w:hAnsi="Times New Roman" w:cs="Times New Roman"/>
          <w:b/>
          <w:bCs/>
          <w:sz w:val="32"/>
          <w:szCs w:val="32"/>
          <w:lang w:val="en-IN"/>
        </w:rPr>
      </w:pPr>
      <w:r w:rsidRPr="00751F42">
        <w:rPr>
          <w:rFonts w:ascii="Times New Roman" w:hAnsi="Times New Roman" w:cs="Times New Roman"/>
          <w:b/>
          <w:bCs/>
          <w:sz w:val="32"/>
          <w:szCs w:val="32"/>
          <w:lang w:val="en-IN"/>
        </w:rPr>
        <w:lastRenderedPageBreak/>
        <w:t xml:space="preserve">1. INTRODUCTION </w:t>
      </w:r>
    </w:p>
    <w:p w14:paraId="67210160"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Agriculture plays a crucial role in the economic development of many countries, particularly India. Rice is one of the most widely cultivated crops and serves as a staple food for millions of people. Healthy crop production is essential to ensure food availability and farmer livelihoods. However, rice plants are prone to various diseases that primarily affect the leaves, reducing photosynthesis and ultimately lowering yield.</w:t>
      </w:r>
    </w:p>
    <w:p w14:paraId="783E9C69"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Traditionally, disease detection is carried out by visually inspecting plants, which requires expert knowledge. This process is time-consuming, subjective, and not scalable. Many farmers lack immediate access to agricultural experts, leading to delayed disease identification and improper treatment.</w:t>
      </w:r>
    </w:p>
    <w:p w14:paraId="15034E80"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 xml:space="preserve">With the rapid advancement of Artificial Intelligence and Machine Learning, image-based disease detection has emerged as a promising solution. Deep Learning models, especially Convolutional Neural Networks, have shown exceptional performance in image classification tasks because they can automatically learn important visual features such as </w:t>
      </w:r>
      <w:proofErr w:type="spellStart"/>
      <w:r w:rsidRPr="00751F42">
        <w:rPr>
          <w:rFonts w:ascii="Times New Roman" w:hAnsi="Times New Roman" w:cs="Times New Roman"/>
          <w:sz w:val="24"/>
          <w:szCs w:val="24"/>
          <w:lang w:val="en-IN"/>
        </w:rPr>
        <w:t>color</w:t>
      </w:r>
      <w:proofErr w:type="spellEnd"/>
      <w:r w:rsidRPr="00751F42">
        <w:rPr>
          <w:rFonts w:ascii="Times New Roman" w:hAnsi="Times New Roman" w:cs="Times New Roman"/>
          <w:sz w:val="24"/>
          <w:szCs w:val="24"/>
          <w:lang w:val="en-IN"/>
        </w:rPr>
        <w:t>, texture, and shape. This project leverages CNNs to build an automated, efficient, and accurate rice leaf disease detection system.</w:t>
      </w:r>
    </w:p>
    <w:p w14:paraId="3AE73CC6" w14:textId="77B91AF2" w:rsidR="00751F42" w:rsidRPr="00751F42" w:rsidRDefault="00751F42" w:rsidP="00751F42">
      <w:pPr>
        <w:rPr>
          <w:rFonts w:ascii="Times New Roman" w:hAnsi="Times New Roman" w:cs="Times New Roman"/>
          <w:sz w:val="24"/>
          <w:szCs w:val="24"/>
          <w:lang w:val="en-IN"/>
        </w:rPr>
      </w:pPr>
    </w:p>
    <w:p w14:paraId="0DAB2075" w14:textId="77777777" w:rsidR="00751F42" w:rsidRDefault="00751F42" w:rsidP="00751F42">
      <w:pPr>
        <w:rPr>
          <w:rFonts w:ascii="Times New Roman" w:hAnsi="Times New Roman" w:cs="Times New Roman"/>
          <w:sz w:val="24"/>
          <w:szCs w:val="24"/>
          <w:lang w:val="en-IN"/>
        </w:rPr>
      </w:pPr>
    </w:p>
    <w:p w14:paraId="646A782A" w14:textId="77777777" w:rsidR="00751F42" w:rsidRDefault="00751F42" w:rsidP="00751F42">
      <w:pPr>
        <w:rPr>
          <w:rFonts w:ascii="Times New Roman" w:hAnsi="Times New Roman" w:cs="Times New Roman"/>
          <w:sz w:val="24"/>
          <w:szCs w:val="24"/>
          <w:lang w:val="en-IN"/>
        </w:rPr>
      </w:pPr>
    </w:p>
    <w:p w14:paraId="443A282A" w14:textId="77777777" w:rsidR="00751F42" w:rsidRDefault="00751F42" w:rsidP="00751F42">
      <w:pPr>
        <w:rPr>
          <w:rFonts w:ascii="Times New Roman" w:hAnsi="Times New Roman" w:cs="Times New Roman"/>
          <w:sz w:val="24"/>
          <w:szCs w:val="24"/>
          <w:lang w:val="en-IN"/>
        </w:rPr>
      </w:pPr>
    </w:p>
    <w:p w14:paraId="23E210AB" w14:textId="77777777" w:rsidR="00751F42" w:rsidRDefault="00751F42" w:rsidP="00751F42">
      <w:pPr>
        <w:rPr>
          <w:rFonts w:ascii="Times New Roman" w:hAnsi="Times New Roman" w:cs="Times New Roman"/>
          <w:sz w:val="24"/>
          <w:szCs w:val="24"/>
          <w:lang w:val="en-IN"/>
        </w:rPr>
      </w:pPr>
    </w:p>
    <w:p w14:paraId="2B8AEC6D" w14:textId="77777777" w:rsidR="00751F42" w:rsidRDefault="00751F42" w:rsidP="00751F42">
      <w:pPr>
        <w:rPr>
          <w:rFonts w:ascii="Times New Roman" w:hAnsi="Times New Roman" w:cs="Times New Roman"/>
          <w:sz w:val="24"/>
          <w:szCs w:val="24"/>
          <w:lang w:val="en-IN"/>
        </w:rPr>
      </w:pPr>
    </w:p>
    <w:p w14:paraId="1CFE4500" w14:textId="77777777" w:rsidR="00751F42" w:rsidRDefault="00751F42" w:rsidP="00751F42">
      <w:pPr>
        <w:rPr>
          <w:rFonts w:ascii="Times New Roman" w:hAnsi="Times New Roman" w:cs="Times New Roman"/>
          <w:sz w:val="24"/>
          <w:szCs w:val="24"/>
          <w:lang w:val="en-IN"/>
        </w:rPr>
      </w:pPr>
    </w:p>
    <w:p w14:paraId="4CA9228A" w14:textId="77777777" w:rsidR="00751F42" w:rsidRDefault="00751F42" w:rsidP="00751F42">
      <w:pPr>
        <w:rPr>
          <w:rFonts w:ascii="Times New Roman" w:hAnsi="Times New Roman" w:cs="Times New Roman"/>
          <w:sz w:val="24"/>
          <w:szCs w:val="24"/>
          <w:lang w:val="en-IN"/>
        </w:rPr>
      </w:pPr>
    </w:p>
    <w:p w14:paraId="5CB4A61C" w14:textId="77777777" w:rsidR="00751F42" w:rsidRDefault="00751F42" w:rsidP="00751F42">
      <w:pPr>
        <w:rPr>
          <w:rFonts w:ascii="Times New Roman" w:hAnsi="Times New Roman" w:cs="Times New Roman"/>
          <w:sz w:val="24"/>
          <w:szCs w:val="24"/>
          <w:lang w:val="en-IN"/>
        </w:rPr>
      </w:pPr>
    </w:p>
    <w:p w14:paraId="7EF44283" w14:textId="77777777" w:rsidR="00751F42" w:rsidRDefault="00751F42" w:rsidP="00751F42">
      <w:pPr>
        <w:rPr>
          <w:rFonts w:ascii="Times New Roman" w:hAnsi="Times New Roman" w:cs="Times New Roman"/>
          <w:sz w:val="24"/>
          <w:szCs w:val="24"/>
          <w:lang w:val="en-IN"/>
        </w:rPr>
      </w:pPr>
    </w:p>
    <w:p w14:paraId="202F5DBF" w14:textId="77777777" w:rsidR="00751F42" w:rsidRDefault="00751F42" w:rsidP="00751F42">
      <w:pPr>
        <w:rPr>
          <w:rFonts w:ascii="Times New Roman" w:hAnsi="Times New Roman" w:cs="Times New Roman"/>
          <w:sz w:val="24"/>
          <w:szCs w:val="24"/>
          <w:lang w:val="en-IN"/>
        </w:rPr>
      </w:pPr>
    </w:p>
    <w:p w14:paraId="54133B37" w14:textId="542C3B08" w:rsidR="00751F42" w:rsidRPr="00751F42" w:rsidRDefault="00751F42" w:rsidP="00751F42">
      <w:pPr>
        <w:rPr>
          <w:rFonts w:ascii="Times New Roman" w:hAnsi="Times New Roman" w:cs="Times New Roman"/>
          <w:b/>
          <w:bCs/>
          <w:sz w:val="32"/>
          <w:szCs w:val="32"/>
          <w:lang w:val="en-IN"/>
        </w:rPr>
      </w:pPr>
      <w:r w:rsidRPr="00751F42">
        <w:rPr>
          <w:rFonts w:ascii="Times New Roman" w:hAnsi="Times New Roman" w:cs="Times New Roman"/>
          <w:b/>
          <w:bCs/>
          <w:sz w:val="32"/>
          <w:szCs w:val="32"/>
          <w:lang w:val="en-IN"/>
        </w:rPr>
        <w:lastRenderedPageBreak/>
        <w:t xml:space="preserve">2. PROBLEM STATEMENT </w:t>
      </w:r>
    </w:p>
    <w:p w14:paraId="00D38B2B"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 main problem addressed in this project is the lack of an automated and reliable system to identify rice leaf diseases at an early stage. Manual disease detection is inefficient and often inaccurate, which can result in delayed treatment and crop loss.</w:t>
      </w:r>
    </w:p>
    <w:p w14:paraId="4E8EB076"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 objective is to design and implement a deep learning-based model that:</w:t>
      </w:r>
    </w:p>
    <w:p w14:paraId="53146F6A" w14:textId="77777777" w:rsidR="00751F42" w:rsidRPr="00751F42" w:rsidRDefault="00751F42" w:rsidP="00751F42">
      <w:pPr>
        <w:numPr>
          <w:ilvl w:val="0"/>
          <w:numId w:val="23"/>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Takes rice leaf images as input</w:t>
      </w:r>
    </w:p>
    <w:p w14:paraId="520324ED" w14:textId="77777777" w:rsidR="00751F42" w:rsidRPr="00751F42" w:rsidRDefault="00751F42" w:rsidP="00751F42">
      <w:pPr>
        <w:numPr>
          <w:ilvl w:val="0"/>
          <w:numId w:val="23"/>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 xml:space="preserve">Processes and </w:t>
      </w:r>
      <w:proofErr w:type="spellStart"/>
      <w:r w:rsidRPr="00751F42">
        <w:rPr>
          <w:rFonts w:ascii="Times New Roman" w:hAnsi="Times New Roman" w:cs="Times New Roman"/>
          <w:sz w:val="24"/>
          <w:szCs w:val="24"/>
          <w:lang w:val="en-IN"/>
        </w:rPr>
        <w:t>analyzes</w:t>
      </w:r>
      <w:proofErr w:type="spellEnd"/>
      <w:r w:rsidRPr="00751F42">
        <w:rPr>
          <w:rFonts w:ascii="Times New Roman" w:hAnsi="Times New Roman" w:cs="Times New Roman"/>
          <w:sz w:val="24"/>
          <w:szCs w:val="24"/>
          <w:lang w:val="en-IN"/>
        </w:rPr>
        <w:t xml:space="preserve"> visual features</w:t>
      </w:r>
    </w:p>
    <w:p w14:paraId="5DAC75C2" w14:textId="77777777" w:rsidR="00751F42" w:rsidRPr="00751F42" w:rsidRDefault="00751F42" w:rsidP="00751F42">
      <w:pPr>
        <w:numPr>
          <w:ilvl w:val="0"/>
          <w:numId w:val="23"/>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Accurately classifies the leaf into one of three disease categories:</w:t>
      </w:r>
    </w:p>
    <w:p w14:paraId="3C2E6F44" w14:textId="77777777" w:rsidR="00751F42" w:rsidRPr="00751F42" w:rsidRDefault="00751F42" w:rsidP="00751F42">
      <w:pPr>
        <w:numPr>
          <w:ilvl w:val="1"/>
          <w:numId w:val="23"/>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Leaf Smut</w:t>
      </w:r>
    </w:p>
    <w:p w14:paraId="5C6F4ABC" w14:textId="77777777" w:rsidR="00751F42" w:rsidRPr="00751F42" w:rsidRDefault="00751F42" w:rsidP="00751F42">
      <w:pPr>
        <w:numPr>
          <w:ilvl w:val="1"/>
          <w:numId w:val="23"/>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Brown Spot</w:t>
      </w:r>
    </w:p>
    <w:p w14:paraId="3492EFA1" w14:textId="77777777" w:rsidR="00751F42" w:rsidRPr="00751F42" w:rsidRDefault="00751F42" w:rsidP="00751F42">
      <w:pPr>
        <w:numPr>
          <w:ilvl w:val="1"/>
          <w:numId w:val="23"/>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Bacterial Leaf Blight</w:t>
      </w:r>
    </w:p>
    <w:p w14:paraId="03FFCB75"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 xml:space="preserve">The system should also evaluate multiple models, </w:t>
      </w:r>
      <w:proofErr w:type="spellStart"/>
      <w:r w:rsidRPr="00751F42">
        <w:rPr>
          <w:rFonts w:ascii="Times New Roman" w:hAnsi="Times New Roman" w:cs="Times New Roman"/>
          <w:sz w:val="24"/>
          <w:szCs w:val="24"/>
          <w:lang w:val="en-IN"/>
        </w:rPr>
        <w:t>analyze</w:t>
      </w:r>
      <w:proofErr w:type="spellEnd"/>
      <w:r w:rsidRPr="00751F42">
        <w:rPr>
          <w:rFonts w:ascii="Times New Roman" w:hAnsi="Times New Roman" w:cs="Times New Roman"/>
          <w:sz w:val="24"/>
          <w:szCs w:val="24"/>
          <w:lang w:val="en-IN"/>
        </w:rPr>
        <w:t xml:space="preserve"> data augmentation techniques, and recommend the most suitable model for real-world deployment.</w:t>
      </w:r>
    </w:p>
    <w:p w14:paraId="650F708F" w14:textId="04EC0E42" w:rsidR="00751F42" w:rsidRPr="00751F42" w:rsidRDefault="00751F42" w:rsidP="00751F42">
      <w:pPr>
        <w:rPr>
          <w:rFonts w:ascii="Times New Roman" w:hAnsi="Times New Roman" w:cs="Times New Roman"/>
          <w:b/>
          <w:bCs/>
          <w:sz w:val="32"/>
          <w:szCs w:val="32"/>
          <w:lang w:val="en-IN"/>
        </w:rPr>
      </w:pPr>
      <w:r w:rsidRPr="00751F42">
        <w:rPr>
          <w:rFonts w:ascii="Times New Roman" w:hAnsi="Times New Roman" w:cs="Times New Roman"/>
          <w:b/>
          <w:bCs/>
          <w:sz w:val="32"/>
          <w:szCs w:val="32"/>
          <w:lang w:val="en-IN"/>
        </w:rPr>
        <w:t>3. DATASET DESCRIPTION</w:t>
      </w:r>
    </w:p>
    <w:p w14:paraId="1C5E092D"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 dataset used in this project consists of real-world images of rice leaves affected by different diseases. A total of 120 RGB images are included in the dataset. These images are divided into three classes based on disease type:</w:t>
      </w:r>
    </w:p>
    <w:p w14:paraId="5E92B40D" w14:textId="77777777" w:rsidR="00751F42" w:rsidRPr="00751F42" w:rsidRDefault="00751F42" w:rsidP="00751F42">
      <w:pPr>
        <w:numPr>
          <w:ilvl w:val="0"/>
          <w:numId w:val="24"/>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Leaf Smut: 39 images</w:t>
      </w:r>
    </w:p>
    <w:p w14:paraId="3D12331C" w14:textId="77777777" w:rsidR="00751F42" w:rsidRPr="00751F42" w:rsidRDefault="00751F42" w:rsidP="00751F42">
      <w:pPr>
        <w:numPr>
          <w:ilvl w:val="0"/>
          <w:numId w:val="24"/>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Brown Spot: 40 images</w:t>
      </w:r>
    </w:p>
    <w:p w14:paraId="7E3F9195" w14:textId="77777777" w:rsidR="00751F42" w:rsidRPr="00751F42" w:rsidRDefault="00751F42" w:rsidP="00751F42">
      <w:pPr>
        <w:numPr>
          <w:ilvl w:val="0"/>
          <w:numId w:val="24"/>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Bacterial Leaf Blight: 40 images</w:t>
      </w:r>
    </w:p>
    <w:p w14:paraId="09175EAE" w14:textId="6EEB9A6B"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 dataset presented several challenges during initial inspection. The images were stored inside nested folders and compressed files, which required manual restructuring before processing. Additionally, images varied in resolution, lighting conditions, and background, making preprocessing necessary.</w:t>
      </w:r>
    </w:p>
    <w:p w14:paraId="6097F72D" w14:textId="0CAD483B" w:rsidR="00751F42" w:rsidRPr="00751F42" w:rsidRDefault="00751F42" w:rsidP="00751F42">
      <w:pPr>
        <w:rPr>
          <w:rFonts w:ascii="Times New Roman" w:hAnsi="Times New Roman" w:cs="Times New Roman"/>
          <w:b/>
          <w:bCs/>
          <w:sz w:val="32"/>
          <w:szCs w:val="32"/>
          <w:lang w:val="en-IN"/>
        </w:rPr>
      </w:pPr>
      <w:r w:rsidRPr="00751F42">
        <w:rPr>
          <w:rFonts w:ascii="Times New Roman" w:hAnsi="Times New Roman" w:cs="Times New Roman"/>
          <w:b/>
          <w:bCs/>
          <w:sz w:val="32"/>
          <w:szCs w:val="32"/>
          <w:lang w:val="en-IN"/>
        </w:rPr>
        <w:lastRenderedPageBreak/>
        <w:t>4. EXPLORATORY DATA ANALYSIS (EDA)</w:t>
      </w:r>
    </w:p>
    <w:p w14:paraId="40F25B81"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Exploratory Data Analysis was performed to gain insights into the dataset and identify potential issues before model training.</w:t>
      </w:r>
    </w:p>
    <w:p w14:paraId="2CAD3BC1"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Class Distribution Analysis</w:t>
      </w:r>
    </w:p>
    <w:p w14:paraId="0CDA376E"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 xml:space="preserve">Class-wise image counts were calculated to ensure the dataset was balanced. A balanced dataset helps prevent bias toward a particular class during training. The dataset was found to be nearly balanced, which is </w:t>
      </w:r>
      <w:proofErr w:type="spellStart"/>
      <w:r w:rsidRPr="00751F42">
        <w:rPr>
          <w:rFonts w:ascii="Times New Roman" w:hAnsi="Times New Roman" w:cs="Times New Roman"/>
          <w:sz w:val="24"/>
          <w:szCs w:val="24"/>
          <w:lang w:val="en-IN"/>
        </w:rPr>
        <w:t>favorable</w:t>
      </w:r>
      <w:proofErr w:type="spellEnd"/>
      <w:r w:rsidRPr="00751F42">
        <w:rPr>
          <w:rFonts w:ascii="Times New Roman" w:hAnsi="Times New Roman" w:cs="Times New Roman"/>
          <w:sz w:val="24"/>
          <w:szCs w:val="24"/>
          <w:lang w:val="en-IN"/>
        </w:rPr>
        <w:t xml:space="preserve"> for classification tasks.</w:t>
      </w:r>
    </w:p>
    <w:p w14:paraId="2A8D220C"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Image Visualization</w:t>
      </w:r>
    </w:p>
    <w:p w14:paraId="035FEAD9"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Sample images from each class were visualized to study disease symptoms. Visual inspection revealed distinct patterns such as discoloration, spots, and texture changes specific to each disease.</w:t>
      </w:r>
    </w:p>
    <w:p w14:paraId="11C13B0F"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Key Observations</w:t>
      </w:r>
    </w:p>
    <w:p w14:paraId="3D037914" w14:textId="77777777" w:rsidR="00751F42" w:rsidRPr="00751F42" w:rsidRDefault="00751F42" w:rsidP="00751F42">
      <w:pPr>
        <w:numPr>
          <w:ilvl w:val="0"/>
          <w:numId w:val="25"/>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Images have different sizes and aspect ratios</w:t>
      </w:r>
    </w:p>
    <w:p w14:paraId="4948CACF" w14:textId="77777777" w:rsidR="00751F42" w:rsidRPr="00751F42" w:rsidRDefault="00751F42" w:rsidP="00751F42">
      <w:pPr>
        <w:numPr>
          <w:ilvl w:val="0"/>
          <w:numId w:val="25"/>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Lighting conditions vary across samples</w:t>
      </w:r>
    </w:p>
    <w:p w14:paraId="0899392D" w14:textId="77777777" w:rsidR="00751F42" w:rsidRPr="00751F42" w:rsidRDefault="00751F42" w:rsidP="00751F42">
      <w:pPr>
        <w:numPr>
          <w:ilvl w:val="0"/>
          <w:numId w:val="25"/>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Disease symptoms are visually identifiable</w:t>
      </w:r>
    </w:p>
    <w:p w14:paraId="79331BE1" w14:textId="77777777" w:rsidR="00751F42" w:rsidRPr="00751F42" w:rsidRDefault="00751F42" w:rsidP="00751F42">
      <w:pPr>
        <w:numPr>
          <w:ilvl w:val="0"/>
          <w:numId w:val="25"/>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Dataset size is small for deep learning</w:t>
      </w:r>
    </w:p>
    <w:p w14:paraId="38C19135"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These observations guided decisions related to image resizing, normalization, and augmentation.</w:t>
      </w:r>
    </w:p>
    <w:p w14:paraId="74EC6B81" w14:textId="3C9572AF" w:rsidR="00751F42" w:rsidRPr="00751F42" w:rsidRDefault="00751F42" w:rsidP="00751F42">
      <w:pPr>
        <w:spacing w:line="360" w:lineRule="auto"/>
        <w:jc w:val="both"/>
        <w:rPr>
          <w:rFonts w:ascii="Times New Roman" w:hAnsi="Times New Roman" w:cs="Times New Roman"/>
          <w:sz w:val="24"/>
          <w:szCs w:val="24"/>
          <w:lang w:val="en-IN"/>
        </w:rPr>
      </w:pPr>
    </w:p>
    <w:p w14:paraId="2F9D50BA" w14:textId="77777777" w:rsidR="004A5110" w:rsidRDefault="004A5110" w:rsidP="00751F42">
      <w:pPr>
        <w:rPr>
          <w:rFonts w:ascii="Times New Roman" w:hAnsi="Times New Roman" w:cs="Times New Roman"/>
          <w:b/>
          <w:bCs/>
          <w:sz w:val="32"/>
          <w:szCs w:val="32"/>
          <w:lang w:val="en-IN"/>
        </w:rPr>
      </w:pPr>
    </w:p>
    <w:p w14:paraId="3670E6AD" w14:textId="77777777" w:rsidR="004A5110" w:rsidRDefault="004A5110" w:rsidP="00751F42">
      <w:pPr>
        <w:rPr>
          <w:rFonts w:ascii="Times New Roman" w:hAnsi="Times New Roman" w:cs="Times New Roman"/>
          <w:b/>
          <w:bCs/>
          <w:sz w:val="32"/>
          <w:szCs w:val="32"/>
          <w:lang w:val="en-IN"/>
        </w:rPr>
      </w:pPr>
    </w:p>
    <w:p w14:paraId="6C729157" w14:textId="77777777" w:rsidR="004A5110" w:rsidRDefault="004A5110" w:rsidP="00751F42">
      <w:pPr>
        <w:rPr>
          <w:rFonts w:ascii="Times New Roman" w:hAnsi="Times New Roman" w:cs="Times New Roman"/>
          <w:b/>
          <w:bCs/>
          <w:sz w:val="32"/>
          <w:szCs w:val="32"/>
          <w:lang w:val="en-IN"/>
        </w:rPr>
      </w:pPr>
    </w:p>
    <w:p w14:paraId="37C4B9E1" w14:textId="77777777" w:rsidR="004A5110" w:rsidRDefault="004A5110" w:rsidP="00751F42">
      <w:pPr>
        <w:rPr>
          <w:rFonts w:ascii="Times New Roman" w:hAnsi="Times New Roman" w:cs="Times New Roman"/>
          <w:b/>
          <w:bCs/>
          <w:sz w:val="32"/>
          <w:szCs w:val="32"/>
          <w:lang w:val="en-IN"/>
        </w:rPr>
      </w:pPr>
    </w:p>
    <w:p w14:paraId="2CE5181E" w14:textId="023EA175" w:rsidR="00751F42" w:rsidRPr="00751F42" w:rsidRDefault="00751F42" w:rsidP="00751F42">
      <w:pPr>
        <w:rPr>
          <w:rFonts w:ascii="Times New Roman" w:hAnsi="Times New Roman" w:cs="Times New Roman"/>
          <w:b/>
          <w:bCs/>
          <w:sz w:val="32"/>
          <w:szCs w:val="32"/>
          <w:lang w:val="en-IN"/>
        </w:rPr>
      </w:pPr>
      <w:r w:rsidRPr="00751F42">
        <w:rPr>
          <w:rFonts w:ascii="Times New Roman" w:hAnsi="Times New Roman" w:cs="Times New Roman"/>
          <w:b/>
          <w:bCs/>
          <w:sz w:val="32"/>
          <w:szCs w:val="32"/>
          <w:lang w:val="en-IN"/>
        </w:rPr>
        <w:lastRenderedPageBreak/>
        <w:t xml:space="preserve">5. DATA PREPROCESSING </w:t>
      </w:r>
    </w:p>
    <w:p w14:paraId="6BDB123C"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Data preprocessing ensures that raw images are converted into a form suitable for CNN training.</w:t>
      </w:r>
    </w:p>
    <w:p w14:paraId="4E5771BF"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Image Resizing</w:t>
      </w:r>
    </w:p>
    <w:p w14:paraId="0BB3803C"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CNNs require fixed-size input. All images were resized to 128×128 pixels to maintain uniformity and reduce computational load while preserving important visual features.</w:t>
      </w:r>
    </w:p>
    <w:p w14:paraId="004B3B18"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Normalization</w:t>
      </w:r>
    </w:p>
    <w:p w14:paraId="6126AB28"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Pixel values range from 0 to 255. Normalizing them to the range [0,1] improves numerical stability and accelerates model convergence during training.</w:t>
      </w:r>
    </w:p>
    <w:p w14:paraId="23811A84"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Label Encoding</w:t>
      </w:r>
    </w:p>
    <w:p w14:paraId="2AE2FAEB"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Text labels representing disease classes were converted into numerical format. One-hot encoding was applied to make labels compatible with the categorical cross-entropy loss function used in multi-class classification.</w:t>
      </w:r>
    </w:p>
    <w:p w14:paraId="60C0CF5A"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Train-Test Split</w:t>
      </w:r>
    </w:p>
    <w:p w14:paraId="5FDFA28F"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 dataset was divided into training (80%) and testing (20%) sets. This ensures that model performance is evaluated on unseen data, providing a realistic measure of generalization.</w:t>
      </w:r>
    </w:p>
    <w:p w14:paraId="216C3340" w14:textId="76235D43" w:rsidR="00751F42" w:rsidRPr="00751F42" w:rsidRDefault="00751F42" w:rsidP="00751F42">
      <w:pPr>
        <w:rPr>
          <w:rFonts w:ascii="Times New Roman" w:hAnsi="Times New Roman" w:cs="Times New Roman"/>
          <w:sz w:val="24"/>
          <w:szCs w:val="24"/>
          <w:lang w:val="en-IN"/>
        </w:rPr>
      </w:pPr>
    </w:p>
    <w:p w14:paraId="1D219BFD" w14:textId="77777777" w:rsidR="00751F42" w:rsidRDefault="00751F42" w:rsidP="00751F42">
      <w:pPr>
        <w:rPr>
          <w:rFonts w:ascii="Times New Roman" w:hAnsi="Times New Roman" w:cs="Times New Roman"/>
          <w:sz w:val="24"/>
          <w:szCs w:val="24"/>
          <w:lang w:val="en-IN"/>
        </w:rPr>
      </w:pPr>
    </w:p>
    <w:p w14:paraId="5602A817" w14:textId="77777777" w:rsidR="00751F42" w:rsidRDefault="00751F42" w:rsidP="00751F42">
      <w:pPr>
        <w:rPr>
          <w:rFonts w:ascii="Times New Roman" w:hAnsi="Times New Roman" w:cs="Times New Roman"/>
          <w:sz w:val="24"/>
          <w:szCs w:val="24"/>
          <w:lang w:val="en-IN"/>
        </w:rPr>
      </w:pPr>
    </w:p>
    <w:p w14:paraId="3203ECB9" w14:textId="77777777" w:rsidR="00751F42" w:rsidRDefault="00751F42" w:rsidP="00751F42">
      <w:pPr>
        <w:rPr>
          <w:rFonts w:ascii="Times New Roman" w:hAnsi="Times New Roman" w:cs="Times New Roman"/>
          <w:sz w:val="24"/>
          <w:szCs w:val="24"/>
          <w:lang w:val="en-IN"/>
        </w:rPr>
      </w:pPr>
    </w:p>
    <w:p w14:paraId="3D642BBB" w14:textId="77777777" w:rsidR="00751F42" w:rsidRDefault="00751F42" w:rsidP="00751F42">
      <w:pPr>
        <w:rPr>
          <w:rFonts w:ascii="Times New Roman" w:hAnsi="Times New Roman" w:cs="Times New Roman"/>
          <w:sz w:val="24"/>
          <w:szCs w:val="24"/>
          <w:lang w:val="en-IN"/>
        </w:rPr>
      </w:pPr>
    </w:p>
    <w:p w14:paraId="441DFF26" w14:textId="77777777" w:rsidR="00751F42" w:rsidRDefault="00751F42" w:rsidP="00751F42">
      <w:pPr>
        <w:rPr>
          <w:rFonts w:ascii="Times New Roman" w:hAnsi="Times New Roman" w:cs="Times New Roman"/>
          <w:sz w:val="24"/>
          <w:szCs w:val="24"/>
          <w:lang w:val="en-IN"/>
        </w:rPr>
      </w:pPr>
    </w:p>
    <w:p w14:paraId="1293AA48" w14:textId="77777777" w:rsidR="00751F42" w:rsidRDefault="00751F42" w:rsidP="00751F42">
      <w:pPr>
        <w:rPr>
          <w:rFonts w:ascii="Times New Roman" w:hAnsi="Times New Roman" w:cs="Times New Roman"/>
          <w:sz w:val="24"/>
          <w:szCs w:val="24"/>
          <w:lang w:val="en-IN"/>
        </w:rPr>
      </w:pPr>
    </w:p>
    <w:p w14:paraId="6994CD06" w14:textId="77777777" w:rsidR="00751F42" w:rsidRDefault="00751F42" w:rsidP="00751F42">
      <w:pPr>
        <w:rPr>
          <w:rFonts w:ascii="Times New Roman" w:hAnsi="Times New Roman" w:cs="Times New Roman"/>
          <w:sz w:val="24"/>
          <w:szCs w:val="24"/>
          <w:lang w:val="en-IN"/>
        </w:rPr>
      </w:pPr>
    </w:p>
    <w:p w14:paraId="4EF6D5EC" w14:textId="0C8A5C04" w:rsidR="00751F42" w:rsidRPr="00751F42" w:rsidRDefault="00751F42" w:rsidP="00751F42">
      <w:pPr>
        <w:rPr>
          <w:rFonts w:ascii="Times New Roman" w:hAnsi="Times New Roman" w:cs="Times New Roman"/>
          <w:b/>
          <w:bCs/>
          <w:sz w:val="32"/>
          <w:szCs w:val="32"/>
          <w:lang w:val="en-IN"/>
        </w:rPr>
      </w:pPr>
      <w:r w:rsidRPr="00751F42">
        <w:rPr>
          <w:rFonts w:ascii="Times New Roman" w:hAnsi="Times New Roman" w:cs="Times New Roman"/>
          <w:b/>
          <w:bCs/>
          <w:sz w:val="32"/>
          <w:szCs w:val="32"/>
          <w:lang w:val="en-IN"/>
        </w:rPr>
        <w:lastRenderedPageBreak/>
        <w:t xml:space="preserve">6. CNN MODEL WITHOUT DATA AUGMENTATION </w:t>
      </w:r>
    </w:p>
    <w:p w14:paraId="6E7996FF"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A baseline CNN model was developed to classify rice leaf diseases without data augmentation.</w:t>
      </w:r>
    </w:p>
    <w:p w14:paraId="49A2B3CA"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Architecture Explanation</w:t>
      </w:r>
    </w:p>
    <w:p w14:paraId="01D82FAB" w14:textId="77777777" w:rsidR="00751F42" w:rsidRPr="00751F42" w:rsidRDefault="00751F42" w:rsidP="00751F42">
      <w:pPr>
        <w:numPr>
          <w:ilvl w:val="0"/>
          <w:numId w:val="26"/>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Convolutional layers extract spatial features such as edges, patterns, and textures</w:t>
      </w:r>
    </w:p>
    <w:p w14:paraId="5DA95A15" w14:textId="77777777" w:rsidR="00751F42" w:rsidRPr="00751F42" w:rsidRDefault="00751F42" w:rsidP="00751F42">
      <w:pPr>
        <w:numPr>
          <w:ilvl w:val="0"/>
          <w:numId w:val="26"/>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Max pooling layers reduce feature map size and computational complexity</w:t>
      </w:r>
    </w:p>
    <w:p w14:paraId="44F1C2DB" w14:textId="77777777" w:rsidR="00751F42" w:rsidRPr="00751F42" w:rsidRDefault="00751F42" w:rsidP="00751F42">
      <w:pPr>
        <w:numPr>
          <w:ilvl w:val="0"/>
          <w:numId w:val="26"/>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Fully connected layers combine extracted features for classification</w:t>
      </w:r>
    </w:p>
    <w:p w14:paraId="09CD1345" w14:textId="77777777" w:rsidR="00751F42" w:rsidRPr="00751F42" w:rsidRDefault="00751F42" w:rsidP="00751F42">
      <w:pPr>
        <w:numPr>
          <w:ilvl w:val="0"/>
          <w:numId w:val="26"/>
        </w:numPr>
        <w:spacing w:line="360" w:lineRule="auto"/>
        <w:jc w:val="both"/>
        <w:rPr>
          <w:rFonts w:ascii="Times New Roman" w:hAnsi="Times New Roman" w:cs="Times New Roman"/>
          <w:sz w:val="24"/>
          <w:szCs w:val="24"/>
          <w:lang w:val="en-IN"/>
        </w:rPr>
      </w:pPr>
      <w:proofErr w:type="spellStart"/>
      <w:r w:rsidRPr="00751F42">
        <w:rPr>
          <w:rFonts w:ascii="Times New Roman" w:hAnsi="Times New Roman" w:cs="Times New Roman"/>
          <w:sz w:val="24"/>
          <w:szCs w:val="24"/>
          <w:lang w:val="en-IN"/>
        </w:rPr>
        <w:t>Softmax</w:t>
      </w:r>
      <w:proofErr w:type="spellEnd"/>
      <w:r w:rsidRPr="00751F42">
        <w:rPr>
          <w:rFonts w:ascii="Times New Roman" w:hAnsi="Times New Roman" w:cs="Times New Roman"/>
          <w:sz w:val="24"/>
          <w:szCs w:val="24"/>
          <w:lang w:val="en-IN"/>
        </w:rPr>
        <w:t xml:space="preserve"> activation outputs class probabilities</w:t>
      </w:r>
    </w:p>
    <w:p w14:paraId="1B68EB07"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Training Process</w:t>
      </w:r>
    </w:p>
    <w:p w14:paraId="230D1E6C"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 model was trained using the Adam optimizer, which adapts learning rates during training. Categorical cross-entropy loss was used because the task involves multi-class classification.</w:t>
      </w:r>
    </w:p>
    <w:p w14:paraId="4954D586"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Performance</w:t>
      </w:r>
    </w:p>
    <w:p w14:paraId="569049AC" w14:textId="77777777" w:rsidR="00751F42" w:rsidRPr="00751F42" w:rsidRDefault="00751F42" w:rsidP="00751F42">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 baseline model achieved approximately 79% accuracy. However, training and validation curves indicated overfitting, as the model performed better on training data than on unseen test data.</w:t>
      </w:r>
    </w:p>
    <w:p w14:paraId="78673D13" w14:textId="547577A4" w:rsidR="00751F42" w:rsidRPr="00751F42" w:rsidRDefault="00751F42" w:rsidP="00751F42">
      <w:pPr>
        <w:rPr>
          <w:rFonts w:ascii="Times New Roman" w:hAnsi="Times New Roman" w:cs="Times New Roman"/>
          <w:sz w:val="24"/>
          <w:szCs w:val="24"/>
          <w:lang w:val="en-IN"/>
        </w:rPr>
      </w:pPr>
    </w:p>
    <w:p w14:paraId="57E7A351" w14:textId="77777777" w:rsidR="00751F42" w:rsidRDefault="00751F42" w:rsidP="00751F42">
      <w:pPr>
        <w:rPr>
          <w:rFonts w:ascii="Times New Roman" w:hAnsi="Times New Roman" w:cs="Times New Roman"/>
          <w:sz w:val="24"/>
          <w:szCs w:val="24"/>
          <w:lang w:val="en-IN"/>
        </w:rPr>
      </w:pPr>
    </w:p>
    <w:p w14:paraId="51923C79" w14:textId="77777777" w:rsidR="00751F42" w:rsidRDefault="00751F42" w:rsidP="00751F42">
      <w:pPr>
        <w:rPr>
          <w:rFonts w:ascii="Times New Roman" w:hAnsi="Times New Roman" w:cs="Times New Roman"/>
          <w:sz w:val="24"/>
          <w:szCs w:val="24"/>
          <w:lang w:val="en-IN"/>
        </w:rPr>
      </w:pPr>
    </w:p>
    <w:p w14:paraId="55DFA25D" w14:textId="77777777" w:rsidR="00751F42" w:rsidRDefault="00751F42" w:rsidP="00751F42">
      <w:pPr>
        <w:rPr>
          <w:rFonts w:ascii="Times New Roman" w:hAnsi="Times New Roman" w:cs="Times New Roman"/>
          <w:sz w:val="24"/>
          <w:szCs w:val="24"/>
          <w:lang w:val="en-IN"/>
        </w:rPr>
      </w:pPr>
    </w:p>
    <w:p w14:paraId="56CE55CA" w14:textId="77777777" w:rsidR="00751F42" w:rsidRDefault="00751F42" w:rsidP="00751F42">
      <w:pPr>
        <w:rPr>
          <w:rFonts w:ascii="Times New Roman" w:hAnsi="Times New Roman" w:cs="Times New Roman"/>
          <w:sz w:val="24"/>
          <w:szCs w:val="24"/>
          <w:lang w:val="en-IN"/>
        </w:rPr>
      </w:pPr>
    </w:p>
    <w:p w14:paraId="4B9C3407" w14:textId="77777777" w:rsidR="00751F42" w:rsidRDefault="00751F42" w:rsidP="00751F42">
      <w:pPr>
        <w:rPr>
          <w:rFonts w:ascii="Times New Roman" w:hAnsi="Times New Roman" w:cs="Times New Roman"/>
          <w:sz w:val="24"/>
          <w:szCs w:val="24"/>
          <w:lang w:val="en-IN"/>
        </w:rPr>
      </w:pPr>
    </w:p>
    <w:p w14:paraId="7E0C83F9" w14:textId="77777777" w:rsidR="00751F42" w:rsidRDefault="00751F42" w:rsidP="00751F42">
      <w:pPr>
        <w:rPr>
          <w:rFonts w:ascii="Times New Roman" w:hAnsi="Times New Roman" w:cs="Times New Roman"/>
          <w:sz w:val="24"/>
          <w:szCs w:val="24"/>
          <w:lang w:val="en-IN"/>
        </w:rPr>
      </w:pPr>
    </w:p>
    <w:p w14:paraId="65CB90A8" w14:textId="77777777" w:rsidR="00751F42" w:rsidRDefault="00751F42" w:rsidP="00751F42">
      <w:pPr>
        <w:rPr>
          <w:rFonts w:ascii="Times New Roman" w:hAnsi="Times New Roman" w:cs="Times New Roman"/>
          <w:sz w:val="24"/>
          <w:szCs w:val="24"/>
          <w:lang w:val="en-IN"/>
        </w:rPr>
      </w:pPr>
    </w:p>
    <w:p w14:paraId="2B9EE9D4" w14:textId="4D796DDF" w:rsidR="00751F42" w:rsidRPr="00751F42" w:rsidRDefault="00751F42" w:rsidP="00751F42">
      <w:pPr>
        <w:rPr>
          <w:rFonts w:ascii="Times New Roman" w:hAnsi="Times New Roman" w:cs="Times New Roman"/>
          <w:b/>
          <w:bCs/>
          <w:sz w:val="32"/>
          <w:szCs w:val="32"/>
          <w:lang w:val="en-IN"/>
        </w:rPr>
      </w:pPr>
      <w:r w:rsidRPr="00751F42">
        <w:rPr>
          <w:rFonts w:ascii="Times New Roman" w:hAnsi="Times New Roman" w:cs="Times New Roman"/>
          <w:b/>
          <w:bCs/>
          <w:sz w:val="32"/>
          <w:szCs w:val="32"/>
          <w:lang w:val="en-IN"/>
        </w:rPr>
        <w:lastRenderedPageBreak/>
        <w:t xml:space="preserve">7. DATA AUGMENTATION </w:t>
      </w:r>
    </w:p>
    <w:p w14:paraId="0A7D4176"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Deep learning models require large datasets to generalize well. Since the dataset is small, data augmentation was used to artificially increase data diversity.</w:t>
      </w:r>
    </w:p>
    <w:p w14:paraId="0244FE5F"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Why Data Augmentation is Needed</w:t>
      </w:r>
    </w:p>
    <w:p w14:paraId="2BDF4653"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Without augmentation, the model memorizes training images instead of learning generalized patterns. Data augmentation introduces variability, forcing the model to learn robust features.</w:t>
      </w:r>
    </w:p>
    <w:p w14:paraId="2F99A065"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Techniques Used</w:t>
      </w:r>
    </w:p>
    <w:p w14:paraId="33AAFCB0" w14:textId="77777777" w:rsidR="00751F42" w:rsidRPr="00751F42" w:rsidRDefault="00751F42" w:rsidP="004A5110">
      <w:pPr>
        <w:numPr>
          <w:ilvl w:val="0"/>
          <w:numId w:val="27"/>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Rotation simulates different leaf orientations</w:t>
      </w:r>
    </w:p>
    <w:p w14:paraId="41ACB60B" w14:textId="77777777" w:rsidR="00751F42" w:rsidRPr="00751F42" w:rsidRDefault="00751F42" w:rsidP="004A5110">
      <w:pPr>
        <w:numPr>
          <w:ilvl w:val="0"/>
          <w:numId w:val="27"/>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Zooming mimics distance variations</w:t>
      </w:r>
    </w:p>
    <w:p w14:paraId="19D09020" w14:textId="77777777" w:rsidR="00751F42" w:rsidRPr="00751F42" w:rsidRDefault="00751F42" w:rsidP="004A5110">
      <w:pPr>
        <w:numPr>
          <w:ilvl w:val="0"/>
          <w:numId w:val="27"/>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Shifting changes leaf position within the image</w:t>
      </w:r>
    </w:p>
    <w:p w14:paraId="7135E414" w14:textId="77777777" w:rsidR="00751F42" w:rsidRPr="00751F42" w:rsidRDefault="00751F42" w:rsidP="004A5110">
      <w:pPr>
        <w:numPr>
          <w:ilvl w:val="0"/>
          <w:numId w:val="27"/>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Horizontal flipping accounts for symmetry</w:t>
      </w:r>
    </w:p>
    <w:p w14:paraId="3B7BC5E8"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These transformations are applied dynamically during training, generating new image variations in each epoch.</w:t>
      </w:r>
    </w:p>
    <w:p w14:paraId="16642BD4" w14:textId="1C2A69B6" w:rsidR="00751F42" w:rsidRPr="00751F42" w:rsidRDefault="00751F42" w:rsidP="00751F42">
      <w:pPr>
        <w:rPr>
          <w:rFonts w:ascii="Times New Roman" w:hAnsi="Times New Roman" w:cs="Times New Roman"/>
          <w:sz w:val="24"/>
          <w:szCs w:val="24"/>
          <w:lang w:val="en-IN"/>
        </w:rPr>
      </w:pPr>
    </w:p>
    <w:p w14:paraId="2DAC8528" w14:textId="77777777" w:rsidR="004A5110" w:rsidRDefault="004A5110" w:rsidP="00751F42">
      <w:pPr>
        <w:rPr>
          <w:rFonts w:ascii="Times New Roman" w:hAnsi="Times New Roman" w:cs="Times New Roman"/>
          <w:sz w:val="24"/>
          <w:szCs w:val="24"/>
          <w:lang w:val="en-IN"/>
        </w:rPr>
      </w:pPr>
    </w:p>
    <w:p w14:paraId="306CECEC" w14:textId="77777777" w:rsidR="004A5110" w:rsidRDefault="004A5110" w:rsidP="00751F42">
      <w:pPr>
        <w:rPr>
          <w:rFonts w:ascii="Times New Roman" w:hAnsi="Times New Roman" w:cs="Times New Roman"/>
          <w:sz w:val="24"/>
          <w:szCs w:val="24"/>
          <w:lang w:val="en-IN"/>
        </w:rPr>
      </w:pPr>
    </w:p>
    <w:p w14:paraId="23EBEA1B" w14:textId="77777777" w:rsidR="004A5110" w:rsidRDefault="004A5110" w:rsidP="00751F42">
      <w:pPr>
        <w:rPr>
          <w:rFonts w:ascii="Times New Roman" w:hAnsi="Times New Roman" w:cs="Times New Roman"/>
          <w:sz w:val="24"/>
          <w:szCs w:val="24"/>
          <w:lang w:val="en-IN"/>
        </w:rPr>
      </w:pPr>
    </w:p>
    <w:p w14:paraId="6C40ABD9" w14:textId="77777777" w:rsidR="004A5110" w:rsidRDefault="004A5110" w:rsidP="00751F42">
      <w:pPr>
        <w:rPr>
          <w:rFonts w:ascii="Times New Roman" w:hAnsi="Times New Roman" w:cs="Times New Roman"/>
          <w:sz w:val="24"/>
          <w:szCs w:val="24"/>
          <w:lang w:val="en-IN"/>
        </w:rPr>
      </w:pPr>
    </w:p>
    <w:p w14:paraId="0E18A1EB" w14:textId="77777777" w:rsidR="004A5110" w:rsidRDefault="004A5110" w:rsidP="00751F42">
      <w:pPr>
        <w:rPr>
          <w:rFonts w:ascii="Times New Roman" w:hAnsi="Times New Roman" w:cs="Times New Roman"/>
          <w:sz w:val="24"/>
          <w:szCs w:val="24"/>
          <w:lang w:val="en-IN"/>
        </w:rPr>
      </w:pPr>
    </w:p>
    <w:p w14:paraId="7A28431C" w14:textId="77777777" w:rsidR="004A5110" w:rsidRDefault="004A5110" w:rsidP="00751F42">
      <w:pPr>
        <w:rPr>
          <w:rFonts w:ascii="Times New Roman" w:hAnsi="Times New Roman" w:cs="Times New Roman"/>
          <w:sz w:val="24"/>
          <w:szCs w:val="24"/>
          <w:lang w:val="en-IN"/>
        </w:rPr>
      </w:pPr>
    </w:p>
    <w:p w14:paraId="1C616A7E" w14:textId="77777777" w:rsidR="004A5110" w:rsidRDefault="004A5110" w:rsidP="00751F42">
      <w:pPr>
        <w:rPr>
          <w:rFonts w:ascii="Times New Roman" w:hAnsi="Times New Roman" w:cs="Times New Roman"/>
          <w:sz w:val="24"/>
          <w:szCs w:val="24"/>
          <w:lang w:val="en-IN"/>
        </w:rPr>
      </w:pPr>
    </w:p>
    <w:p w14:paraId="6FC7BFC8" w14:textId="77777777" w:rsidR="004A5110" w:rsidRDefault="004A5110" w:rsidP="00751F42">
      <w:pPr>
        <w:rPr>
          <w:rFonts w:ascii="Times New Roman" w:hAnsi="Times New Roman" w:cs="Times New Roman"/>
          <w:sz w:val="24"/>
          <w:szCs w:val="24"/>
          <w:lang w:val="en-IN"/>
        </w:rPr>
      </w:pPr>
    </w:p>
    <w:p w14:paraId="14DCB66B" w14:textId="77777777" w:rsidR="004A5110" w:rsidRDefault="004A5110" w:rsidP="00751F42">
      <w:pPr>
        <w:rPr>
          <w:rFonts w:ascii="Times New Roman" w:hAnsi="Times New Roman" w:cs="Times New Roman"/>
          <w:sz w:val="24"/>
          <w:szCs w:val="24"/>
          <w:lang w:val="en-IN"/>
        </w:rPr>
      </w:pPr>
    </w:p>
    <w:p w14:paraId="1BF20FA0" w14:textId="724ED5A0" w:rsidR="00751F42" w:rsidRPr="004A5110" w:rsidRDefault="00751F42" w:rsidP="00751F42">
      <w:pPr>
        <w:rPr>
          <w:rFonts w:ascii="Times New Roman" w:hAnsi="Times New Roman" w:cs="Times New Roman"/>
          <w:b/>
          <w:bCs/>
          <w:sz w:val="32"/>
          <w:szCs w:val="32"/>
          <w:lang w:val="en-IN"/>
        </w:rPr>
      </w:pPr>
      <w:r w:rsidRPr="004A5110">
        <w:rPr>
          <w:rFonts w:ascii="Times New Roman" w:hAnsi="Times New Roman" w:cs="Times New Roman"/>
          <w:b/>
          <w:bCs/>
          <w:sz w:val="32"/>
          <w:szCs w:val="32"/>
          <w:lang w:val="en-IN"/>
        </w:rPr>
        <w:lastRenderedPageBreak/>
        <w:t xml:space="preserve">8. CNN MODEL WITH DATA AUGMENTATION </w:t>
      </w:r>
    </w:p>
    <w:p w14:paraId="304E3C07"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 same CNN architecture was retrained using augmented images.</w:t>
      </w:r>
    </w:p>
    <w:p w14:paraId="44619649"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Key Improvements</w:t>
      </w:r>
    </w:p>
    <w:p w14:paraId="6ECF3BC5" w14:textId="77777777" w:rsidR="00751F42" w:rsidRPr="00751F42" w:rsidRDefault="00751F42" w:rsidP="004A5110">
      <w:pPr>
        <w:numPr>
          <w:ilvl w:val="0"/>
          <w:numId w:val="28"/>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Reduced overfitting</w:t>
      </w:r>
    </w:p>
    <w:p w14:paraId="1F34D8D3" w14:textId="77777777" w:rsidR="00751F42" w:rsidRPr="00751F42" w:rsidRDefault="00751F42" w:rsidP="004A5110">
      <w:pPr>
        <w:numPr>
          <w:ilvl w:val="0"/>
          <w:numId w:val="28"/>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More stable validation performance</w:t>
      </w:r>
    </w:p>
    <w:p w14:paraId="496ECBA0" w14:textId="77777777" w:rsidR="00751F42" w:rsidRPr="00751F42" w:rsidRDefault="00751F42" w:rsidP="004A5110">
      <w:pPr>
        <w:numPr>
          <w:ilvl w:val="0"/>
          <w:numId w:val="28"/>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Improved robustness to image variations</w:t>
      </w:r>
    </w:p>
    <w:p w14:paraId="3A86A313"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Although accuracy remained similar due to the small test set, the augmented model demonstrated better generalization, which is more important for real-world deployment.</w:t>
      </w:r>
    </w:p>
    <w:p w14:paraId="5A2AE399" w14:textId="7F312E7D" w:rsidR="00751F42" w:rsidRPr="00751F42" w:rsidRDefault="00751F42" w:rsidP="00751F42">
      <w:pPr>
        <w:rPr>
          <w:rFonts w:ascii="Times New Roman" w:hAnsi="Times New Roman" w:cs="Times New Roman"/>
          <w:sz w:val="24"/>
          <w:szCs w:val="24"/>
          <w:lang w:val="en-IN"/>
        </w:rPr>
      </w:pPr>
    </w:p>
    <w:p w14:paraId="3A6A3A4D" w14:textId="2DC9F46D" w:rsidR="00751F42" w:rsidRPr="00751F42" w:rsidRDefault="00751F42" w:rsidP="00751F42">
      <w:pPr>
        <w:rPr>
          <w:rFonts w:ascii="Times New Roman" w:hAnsi="Times New Roman" w:cs="Times New Roman"/>
          <w:sz w:val="24"/>
          <w:szCs w:val="24"/>
          <w:lang w:val="en-IN"/>
        </w:rPr>
      </w:pPr>
      <w:r w:rsidRPr="004A5110">
        <w:rPr>
          <w:rFonts w:ascii="Times New Roman" w:hAnsi="Times New Roman" w:cs="Times New Roman"/>
          <w:b/>
          <w:bCs/>
          <w:sz w:val="32"/>
          <w:szCs w:val="32"/>
          <w:lang w:val="en-IN"/>
        </w:rPr>
        <w:t>9. MODEL EVALUATION AND COMPARISON</w:t>
      </w:r>
      <w:r w:rsidRPr="00751F42">
        <w:rPr>
          <w:rFonts w:ascii="Times New Roman" w:hAnsi="Times New Roman" w:cs="Times New Roman"/>
          <w:sz w:val="24"/>
          <w:szCs w:val="24"/>
          <w:lang w:val="en-IN"/>
        </w:rPr>
        <w:t xml:space="preserve"> </w:t>
      </w:r>
    </w:p>
    <w:p w14:paraId="184B6E06"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Model performance was evaluated using multiple metrics:</w:t>
      </w:r>
    </w:p>
    <w:p w14:paraId="20C88BB0" w14:textId="77777777" w:rsidR="00751F42" w:rsidRPr="00751F42" w:rsidRDefault="00751F42" w:rsidP="004A5110">
      <w:pPr>
        <w:numPr>
          <w:ilvl w:val="0"/>
          <w:numId w:val="29"/>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Accuracy measures overall correctness</w:t>
      </w:r>
    </w:p>
    <w:p w14:paraId="48A3988F" w14:textId="77777777" w:rsidR="00751F42" w:rsidRPr="00751F42" w:rsidRDefault="00751F42" w:rsidP="004A5110">
      <w:pPr>
        <w:numPr>
          <w:ilvl w:val="0"/>
          <w:numId w:val="29"/>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Precision indicates prediction reliability</w:t>
      </w:r>
    </w:p>
    <w:p w14:paraId="47207393" w14:textId="77777777" w:rsidR="00751F42" w:rsidRPr="00751F42" w:rsidRDefault="00751F42" w:rsidP="004A5110">
      <w:pPr>
        <w:numPr>
          <w:ilvl w:val="0"/>
          <w:numId w:val="29"/>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Recall reflects class detection capability</w:t>
      </w:r>
    </w:p>
    <w:p w14:paraId="42FEAF23" w14:textId="77777777" w:rsidR="00751F42" w:rsidRPr="00751F42" w:rsidRDefault="00751F42" w:rsidP="004A5110">
      <w:pPr>
        <w:numPr>
          <w:ilvl w:val="0"/>
          <w:numId w:val="29"/>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F1-score balances precision and recall</w:t>
      </w:r>
    </w:p>
    <w:p w14:paraId="3F91984C" w14:textId="77777777" w:rsidR="00751F42" w:rsidRPr="00751F42" w:rsidRDefault="00751F42" w:rsidP="004A5110">
      <w:pPr>
        <w:numPr>
          <w:ilvl w:val="0"/>
          <w:numId w:val="29"/>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Confusion matrix provides class-wise error analysis</w:t>
      </w:r>
    </w:p>
    <w:p w14:paraId="4F8C797E"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Comparison Result</w:t>
      </w:r>
    </w:p>
    <w:p w14:paraId="5B1DC777"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 augmented CNN was selected as the preferred model due to its improved generalization and stability, despite similar accuracy values.</w:t>
      </w:r>
    </w:p>
    <w:p w14:paraId="207A0144" w14:textId="546B5E47" w:rsidR="00751F42" w:rsidRPr="00751F42" w:rsidRDefault="00751F42" w:rsidP="004A5110">
      <w:pPr>
        <w:spacing w:line="360" w:lineRule="auto"/>
        <w:jc w:val="both"/>
        <w:rPr>
          <w:rFonts w:ascii="Times New Roman" w:hAnsi="Times New Roman" w:cs="Times New Roman"/>
          <w:sz w:val="24"/>
          <w:szCs w:val="24"/>
          <w:lang w:val="en-IN"/>
        </w:rPr>
      </w:pPr>
    </w:p>
    <w:p w14:paraId="21890603" w14:textId="77777777" w:rsidR="004A5110" w:rsidRDefault="004A5110" w:rsidP="00751F42">
      <w:pPr>
        <w:rPr>
          <w:rFonts w:ascii="Times New Roman" w:hAnsi="Times New Roman" w:cs="Times New Roman"/>
          <w:sz w:val="24"/>
          <w:szCs w:val="24"/>
          <w:lang w:val="en-IN"/>
        </w:rPr>
      </w:pPr>
    </w:p>
    <w:p w14:paraId="5D798EDA" w14:textId="77777777" w:rsidR="004A5110" w:rsidRDefault="004A5110" w:rsidP="00751F42">
      <w:pPr>
        <w:rPr>
          <w:rFonts w:ascii="Times New Roman" w:hAnsi="Times New Roman" w:cs="Times New Roman"/>
          <w:sz w:val="24"/>
          <w:szCs w:val="24"/>
          <w:lang w:val="en-IN"/>
        </w:rPr>
      </w:pPr>
    </w:p>
    <w:p w14:paraId="038F49CD" w14:textId="1B6A2168" w:rsidR="00751F42" w:rsidRPr="004A5110" w:rsidRDefault="00751F42" w:rsidP="00751F42">
      <w:pPr>
        <w:rPr>
          <w:rFonts w:ascii="Times New Roman" w:hAnsi="Times New Roman" w:cs="Times New Roman"/>
          <w:b/>
          <w:bCs/>
          <w:sz w:val="32"/>
          <w:szCs w:val="32"/>
          <w:lang w:val="en-IN"/>
        </w:rPr>
      </w:pPr>
      <w:r w:rsidRPr="004A5110">
        <w:rPr>
          <w:rFonts w:ascii="Times New Roman" w:hAnsi="Times New Roman" w:cs="Times New Roman"/>
          <w:b/>
          <w:bCs/>
          <w:sz w:val="32"/>
          <w:szCs w:val="32"/>
          <w:lang w:val="en-IN"/>
        </w:rPr>
        <w:lastRenderedPageBreak/>
        <w:t xml:space="preserve">10. CHALLENGES FACED AND SOLUTIONS </w:t>
      </w:r>
    </w:p>
    <w:p w14:paraId="2B0EE483"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Challenges</w:t>
      </w:r>
    </w:p>
    <w:p w14:paraId="7561416A" w14:textId="77777777" w:rsidR="00751F42" w:rsidRPr="00751F42" w:rsidRDefault="00751F42" w:rsidP="004A5110">
      <w:pPr>
        <w:numPr>
          <w:ilvl w:val="0"/>
          <w:numId w:val="30"/>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Dataset stored in nested folders</w:t>
      </w:r>
    </w:p>
    <w:p w14:paraId="2F1778D1" w14:textId="77777777" w:rsidR="00751F42" w:rsidRPr="00751F42" w:rsidRDefault="00751F42" w:rsidP="004A5110">
      <w:pPr>
        <w:numPr>
          <w:ilvl w:val="0"/>
          <w:numId w:val="30"/>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Limited number of images</w:t>
      </w:r>
    </w:p>
    <w:p w14:paraId="3282C6C3" w14:textId="77777777" w:rsidR="00751F42" w:rsidRPr="00751F42" w:rsidRDefault="00751F42" w:rsidP="004A5110">
      <w:pPr>
        <w:numPr>
          <w:ilvl w:val="0"/>
          <w:numId w:val="30"/>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Variation in image quality</w:t>
      </w:r>
    </w:p>
    <w:p w14:paraId="5E1002B3" w14:textId="77777777" w:rsidR="00751F42" w:rsidRPr="00751F42" w:rsidRDefault="00751F42" w:rsidP="004A5110">
      <w:pPr>
        <w:numPr>
          <w:ilvl w:val="0"/>
          <w:numId w:val="30"/>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Overfitting risk</w:t>
      </w:r>
    </w:p>
    <w:p w14:paraId="27448165"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Solutions</w:t>
      </w:r>
    </w:p>
    <w:p w14:paraId="0A24B68B" w14:textId="77777777" w:rsidR="00751F42" w:rsidRPr="00751F42" w:rsidRDefault="00751F42" w:rsidP="004A5110">
      <w:pPr>
        <w:numPr>
          <w:ilvl w:val="0"/>
          <w:numId w:val="31"/>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Manual dataset restructuring</w:t>
      </w:r>
    </w:p>
    <w:p w14:paraId="3D7BA479" w14:textId="77777777" w:rsidR="00751F42" w:rsidRPr="00751F42" w:rsidRDefault="00751F42" w:rsidP="004A5110">
      <w:pPr>
        <w:numPr>
          <w:ilvl w:val="0"/>
          <w:numId w:val="31"/>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Standardized preprocessing</w:t>
      </w:r>
    </w:p>
    <w:p w14:paraId="4B6195B7" w14:textId="77777777" w:rsidR="00751F42" w:rsidRPr="00751F42" w:rsidRDefault="00751F42" w:rsidP="004A5110">
      <w:pPr>
        <w:numPr>
          <w:ilvl w:val="0"/>
          <w:numId w:val="31"/>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Data augmentation</w:t>
      </w:r>
    </w:p>
    <w:p w14:paraId="79B96C90" w14:textId="77777777" w:rsidR="00751F42" w:rsidRPr="00751F42" w:rsidRDefault="00751F42" w:rsidP="004A5110">
      <w:pPr>
        <w:numPr>
          <w:ilvl w:val="0"/>
          <w:numId w:val="31"/>
        </w:num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Careful performance evaluation</w:t>
      </w:r>
    </w:p>
    <w:p w14:paraId="5986BD68"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These challenges and solutions demonstrate practical problem-solving skills.</w:t>
      </w:r>
    </w:p>
    <w:p w14:paraId="211D2A9B" w14:textId="251BCF15" w:rsidR="00751F42" w:rsidRPr="00751F42" w:rsidRDefault="00751F42" w:rsidP="00751F42">
      <w:pPr>
        <w:rPr>
          <w:rFonts w:ascii="Times New Roman" w:hAnsi="Times New Roman" w:cs="Times New Roman"/>
          <w:sz w:val="24"/>
          <w:szCs w:val="24"/>
          <w:lang w:val="en-IN"/>
        </w:rPr>
      </w:pPr>
    </w:p>
    <w:p w14:paraId="76F83E64" w14:textId="376DBE21" w:rsidR="00751F42" w:rsidRPr="004A5110" w:rsidRDefault="00751F42" w:rsidP="00751F42">
      <w:pPr>
        <w:rPr>
          <w:rFonts w:ascii="Times New Roman" w:hAnsi="Times New Roman" w:cs="Times New Roman"/>
          <w:b/>
          <w:bCs/>
          <w:sz w:val="32"/>
          <w:szCs w:val="32"/>
          <w:lang w:val="en-IN"/>
        </w:rPr>
      </w:pPr>
      <w:r w:rsidRPr="004A5110">
        <w:rPr>
          <w:rFonts w:ascii="Times New Roman" w:hAnsi="Times New Roman" w:cs="Times New Roman"/>
          <w:b/>
          <w:bCs/>
          <w:sz w:val="32"/>
          <w:szCs w:val="32"/>
          <w:lang w:val="en-IN"/>
        </w:rPr>
        <w:t xml:space="preserve">11. CONCLUSION </w:t>
      </w:r>
    </w:p>
    <w:p w14:paraId="2C7E8A79" w14:textId="77777777" w:rsidR="00751F42" w:rsidRPr="00751F42" w:rsidRDefault="00751F42" w:rsidP="004A5110">
      <w:pPr>
        <w:spacing w:line="360" w:lineRule="auto"/>
        <w:jc w:val="both"/>
        <w:rPr>
          <w:rFonts w:ascii="Times New Roman" w:hAnsi="Times New Roman" w:cs="Times New Roman"/>
          <w:sz w:val="24"/>
          <w:szCs w:val="24"/>
          <w:lang w:val="en-IN"/>
        </w:rPr>
      </w:pPr>
      <w:r w:rsidRPr="00751F42">
        <w:rPr>
          <w:rFonts w:ascii="Times New Roman" w:hAnsi="Times New Roman" w:cs="Times New Roman"/>
          <w:sz w:val="24"/>
          <w:szCs w:val="24"/>
          <w:lang w:val="en-IN"/>
        </w:rPr>
        <w:t>This project successfully applied deep learning techniques to rice leaf disease detection. A CNN-based model was developed, evaluated, and improved using data augmentation. The system can assist farmers in early disease identification, potentially reducing crop loss and improving agricultural productivity.</w:t>
      </w:r>
    </w:p>
    <w:p w14:paraId="0D931F73" w14:textId="0B2D40E6" w:rsidR="00751F42" w:rsidRPr="00751F42" w:rsidRDefault="00751F42" w:rsidP="00751F42">
      <w:pPr>
        <w:rPr>
          <w:rFonts w:ascii="Times New Roman" w:hAnsi="Times New Roman" w:cs="Times New Roman"/>
          <w:sz w:val="24"/>
          <w:szCs w:val="24"/>
          <w:lang w:val="en-IN"/>
        </w:rPr>
      </w:pPr>
    </w:p>
    <w:p w14:paraId="688DF845" w14:textId="77777777" w:rsidR="004A5110" w:rsidRDefault="004A5110" w:rsidP="00751F42">
      <w:pPr>
        <w:rPr>
          <w:rFonts w:ascii="Times New Roman" w:hAnsi="Times New Roman" w:cs="Times New Roman"/>
          <w:sz w:val="24"/>
          <w:szCs w:val="24"/>
          <w:lang w:val="en-IN"/>
        </w:rPr>
      </w:pPr>
    </w:p>
    <w:p w14:paraId="544E7250" w14:textId="77777777" w:rsidR="004A5110" w:rsidRDefault="004A5110" w:rsidP="00751F42">
      <w:pPr>
        <w:rPr>
          <w:rFonts w:ascii="Times New Roman" w:hAnsi="Times New Roman" w:cs="Times New Roman"/>
          <w:sz w:val="24"/>
          <w:szCs w:val="24"/>
          <w:lang w:val="en-IN"/>
        </w:rPr>
      </w:pPr>
    </w:p>
    <w:p w14:paraId="4E921A61" w14:textId="77777777" w:rsidR="004A5110" w:rsidRDefault="004A5110" w:rsidP="00751F42">
      <w:pPr>
        <w:rPr>
          <w:rFonts w:ascii="Times New Roman" w:hAnsi="Times New Roman" w:cs="Times New Roman"/>
          <w:sz w:val="24"/>
          <w:szCs w:val="24"/>
          <w:lang w:val="en-IN"/>
        </w:rPr>
      </w:pPr>
    </w:p>
    <w:p w14:paraId="7ABF595D" w14:textId="77777777" w:rsidR="004A5110" w:rsidRDefault="004A5110" w:rsidP="00751F42">
      <w:pPr>
        <w:rPr>
          <w:rFonts w:ascii="Times New Roman" w:hAnsi="Times New Roman" w:cs="Times New Roman"/>
          <w:sz w:val="24"/>
          <w:szCs w:val="24"/>
          <w:lang w:val="en-IN"/>
        </w:rPr>
      </w:pPr>
    </w:p>
    <w:p w14:paraId="602A29EF" w14:textId="5F80D9D2" w:rsidR="00751F42" w:rsidRPr="004A5110" w:rsidRDefault="00751F42" w:rsidP="00751F42">
      <w:pPr>
        <w:rPr>
          <w:rFonts w:ascii="Times New Roman" w:hAnsi="Times New Roman" w:cs="Times New Roman"/>
          <w:b/>
          <w:bCs/>
          <w:sz w:val="32"/>
          <w:szCs w:val="32"/>
          <w:lang w:val="en-IN"/>
        </w:rPr>
      </w:pPr>
      <w:r w:rsidRPr="004A5110">
        <w:rPr>
          <w:rFonts w:ascii="Times New Roman" w:hAnsi="Times New Roman" w:cs="Times New Roman"/>
          <w:b/>
          <w:bCs/>
          <w:sz w:val="32"/>
          <w:szCs w:val="32"/>
          <w:lang w:val="en-IN"/>
        </w:rPr>
        <w:lastRenderedPageBreak/>
        <w:t xml:space="preserve">12. FUTURE SCOPE </w:t>
      </w:r>
    </w:p>
    <w:p w14:paraId="0DFE01BC" w14:textId="11118191"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Increase dataset size by collecting more rice leaf images from different regions</w:t>
      </w:r>
    </w:p>
    <w:p w14:paraId="649543D0" w14:textId="31CC80EC"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Include healthy rice leaf images to enable healthy vs diseased classification</w:t>
      </w:r>
    </w:p>
    <w:p w14:paraId="4D577D72" w14:textId="473A4D42"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Extend the system to detect multiple stages of disease severity</w:t>
      </w:r>
    </w:p>
    <w:p w14:paraId="3074540F" w14:textId="504FB51F"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 xml:space="preserve">Apply transfer learning models such as </w:t>
      </w:r>
      <w:proofErr w:type="spellStart"/>
      <w:r w:rsidRPr="0093347A">
        <w:rPr>
          <w:rFonts w:ascii="Times New Roman" w:hAnsi="Times New Roman" w:cs="Times New Roman"/>
          <w:sz w:val="24"/>
          <w:szCs w:val="24"/>
          <w:lang w:val="en-IN"/>
        </w:rPr>
        <w:t>ResNet</w:t>
      </w:r>
      <w:proofErr w:type="spellEnd"/>
      <w:r w:rsidRPr="0093347A">
        <w:rPr>
          <w:rFonts w:ascii="Times New Roman" w:hAnsi="Times New Roman" w:cs="Times New Roman"/>
          <w:sz w:val="24"/>
          <w:szCs w:val="24"/>
          <w:lang w:val="en-IN"/>
        </w:rPr>
        <w:t xml:space="preserve">, VGG, Inception, or </w:t>
      </w:r>
      <w:proofErr w:type="spellStart"/>
      <w:r w:rsidRPr="0093347A">
        <w:rPr>
          <w:rFonts w:ascii="Times New Roman" w:hAnsi="Times New Roman" w:cs="Times New Roman"/>
          <w:sz w:val="24"/>
          <w:szCs w:val="24"/>
          <w:lang w:val="en-IN"/>
        </w:rPr>
        <w:t>MobileNet</w:t>
      </w:r>
      <w:proofErr w:type="spellEnd"/>
    </w:p>
    <w:p w14:paraId="79C98E86" w14:textId="51740A33"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Fine-tune pre-trained models to improve accuracy and robustness</w:t>
      </w:r>
    </w:p>
    <w:p w14:paraId="446DAB08" w14:textId="26F4BD97"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Perform advanced hyperparameter tuning for optimal model performance</w:t>
      </w:r>
    </w:p>
    <w:p w14:paraId="3E473197" w14:textId="633CFC6A"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Deploy the trained model as a web-based application for farmers</w:t>
      </w:r>
    </w:p>
    <w:p w14:paraId="4C4645F9" w14:textId="103A3910"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Develop a mobile application for real-time disease detection</w:t>
      </w:r>
    </w:p>
    <w:p w14:paraId="3EF72C50" w14:textId="0E2B1487"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Integrate camera-based image capture directly from agricultural fields</w:t>
      </w:r>
    </w:p>
    <w:p w14:paraId="2B6BBE26" w14:textId="3A2BA33A"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Combine image data with environmental data such as humidity and temperature</w:t>
      </w:r>
    </w:p>
    <w:p w14:paraId="5F6A7D69" w14:textId="526CFEF4"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Extend the model to support detection of additional rice diseases</w:t>
      </w:r>
    </w:p>
    <w:p w14:paraId="135A1B89" w14:textId="2A733354"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Implement real-time disease detection using edge devices</w:t>
      </w:r>
    </w:p>
    <w:p w14:paraId="02DF09F3" w14:textId="649DC38D"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Optimize the model for low-power devices used in rural areas</w:t>
      </w:r>
    </w:p>
    <w:p w14:paraId="418D6513" w14:textId="71BCD294" w:rsidR="0093347A" w:rsidRPr="0093347A" w:rsidRDefault="0093347A" w:rsidP="0093347A">
      <w:pPr>
        <w:pStyle w:val="ListParagraph"/>
        <w:numPr>
          <w:ilvl w:val="0"/>
          <w:numId w:val="33"/>
        </w:numPr>
        <w:spacing w:line="360" w:lineRule="auto"/>
        <w:jc w:val="both"/>
        <w:rPr>
          <w:rFonts w:ascii="Times New Roman" w:hAnsi="Times New Roman" w:cs="Times New Roman"/>
          <w:sz w:val="24"/>
          <w:szCs w:val="24"/>
          <w:lang w:val="en-IN"/>
        </w:rPr>
      </w:pPr>
      <w:r w:rsidRPr="0093347A">
        <w:rPr>
          <w:rFonts w:ascii="Times New Roman" w:hAnsi="Times New Roman" w:cs="Times New Roman"/>
          <w:sz w:val="24"/>
          <w:szCs w:val="24"/>
          <w:lang w:val="en-IN"/>
        </w:rPr>
        <w:t>Add explainable AI techniques to interpret model predictions</w:t>
      </w:r>
    </w:p>
    <w:p w14:paraId="50D2D957" w14:textId="19D434CE" w:rsidR="00751F42" w:rsidRPr="00751F42" w:rsidRDefault="00751F42" w:rsidP="0093347A">
      <w:pPr>
        <w:spacing w:line="360" w:lineRule="auto"/>
        <w:jc w:val="both"/>
        <w:rPr>
          <w:rFonts w:ascii="Times New Roman" w:hAnsi="Times New Roman" w:cs="Times New Roman"/>
          <w:sz w:val="24"/>
          <w:szCs w:val="24"/>
          <w:lang w:val="en-IN"/>
        </w:rPr>
      </w:pPr>
    </w:p>
    <w:p w14:paraId="32CA0802" w14:textId="77777777" w:rsidR="004A5110" w:rsidRDefault="004A5110" w:rsidP="00751F42">
      <w:pPr>
        <w:rPr>
          <w:rFonts w:ascii="Times New Roman" w:hAnsi="Times New Roman" w:cs="Times New Roman"/>
          <w:sz w:val="24"/>
          <w:szCs w:val="24"/>
          <w:lang w:val="en-IN"/>
        </w:rPr>
      </w:pPr>
    </w:p>
    <w:p w14:paraId="601EC47D" w14:textId="77777777" w:rsidR="004A5110" w:rsidRDefault="004A5110" w:rsidP="00751F42">
      <w:pPr>
        <w:rPr>
          <w:rFonts w:ascii="Times New Roman" w:hAnsi="Times New Roman" w:cs="Times New Roman"/>
          <w:sz w:val="24"/>
          <w:szCs w:val="24"/>
          <w:lang w:val="en-IN"/>
        </w:rPr>
      </w:pPr>
    </w:p>
    <w:p w14:paraId="128916E8" w14:textId="77777777" w:rsidR="004A5110" w:rsidRDefault="004A5110" w:rsidP="00751F42">
      <w:pPr>
        <w:rPr>
          <w:rFonts w:ascii="Times New Roman" w:hAnsi="Times New Roman" w:cs="Times New Roman"/>
          <w:sz w:val="24"/>
          <w:szCs w:val="24"/>
          <w:lang w:val="en-IN"/>
        </w:rPr>
      </w:pPr>
    </w:p>
    <w:p w14:paraId="332EEDF2" w14:textId="77777777" w:rsidR="004A5110" w:rsidRDefault="004A5110" w:rsidP="00751F42">
      <w:pPr>
        <w:rPr>
          <w:rFonts w:ascii="Times New Roman" w:hAnsi="Times New Roman" w:cs="Times New Roman"/>
          <w:sz w:val="24"/>
          <w:szCs w:val="24"/>
          <w:lang w:val="en-IN"/>
        </w:rPr>
      </w:pPr>
    </w:p>
    <w:p w14:paraId="6A0FCA99" w14:textId="77777777" w:rsidR="004A5110" w:rsidRDefault="004A5110" w:rsidP="00751F42">
      <w:pPr>
        <w:rPr>
          <w:rFonts w:ascii="Times New Roman" w:hAnsi="Times New Roman" w:cs="Times New Roman"/>
          <w:sz w:val="24"/>
          <w:szCs w:val="24"/>
          <w:lang w:val="en-IN"/>
        </w:rPr>
      </w:pPr>
    </w:p>
    <w:p w14:paraId="7035ABF7" w14:textId="77777777" w:rsidR="004A5110" w:rsidRDefault="004A5110" w:rsidP="00751F42">
      <w:pPr>
        <w:rPr>
          <w:rFonts w:ascii="Times New Roman" w:hAnsi="Times New Roman" w:cs="Times New Roman"/>
          <w:sz w:val="24"/>
          <w:szCs w:val="24"/>
          <w:lang w:val="en-IN"/>
        </w:rPr>
      </w:pPr>
    </w:p>
    <w:p w14:paraId="366C855E" w14:textId="77777777" w:rsidR="004A5110" w:rsidRDefault="004A5110" w:rsidP="00751F42">
      <w:pPr>
        <w:rPr>
          <w:rFonts w:ascii="Times New Roman" w:hAnsi="Times New Roman" w:cs="Times New Roman"/>
          <w:sz w:val="24"/>
          <w:szCs w:val="24"/>
          <w:lang w:val="en-IN"/>
        </w:rPr>
      </w:pPr>
    </w:p>
    <w:p w14:paraId="04D5BE60" w14:textId="77777777" w:rsidR="004A5110" w:rsidRDefault="004A5110" w:rsidP="00751F42">
      <w:pPr>
        <w:rPr>
          <w:rFonts w:ascii="Times New Roman" w:hAnsi="Times New Roman" w:cs="Times New Roman"/>
          <w:sz w:val="24"/>
          <w:szCs w:val="24"/>
          <w:lang w:val="en-IN"/>
        </w:rPr>
      </w:pPr>
    </w:p>
    <w:p w14:paraId="53A6C1DE" w14:textId="77777777" w:rsidR="004A5110" w:rsidRDefault="004A5110" w:rsidP="00751F42">
      <w:pPr>
        <w:rPr>
          <w:rFonts w:ascii="Times New Roman" w:hAnsi="Times New Roman" w:cs="Times New Roman"/>
          <w:sz w:val="24"/>
          <w:szCs w:val="24"/>
          <w:lang w:val="en-IN"/>
        </w:rPr>
      </w:pPr>
    </w:p>
    <w:p w14:paraId="1E00ED9A" w14:textId="77777777" w:rsidR="004A5110" w:rsidRDefault="004A5110" w:rsidP="00751F42">
      <w:pPr>
        <w:rPr>
          <w:rFonts w:ascii="Times New Roman" w:hAnsi="Times New Roman" w:cs="Times New Roman"/>
          <w:sz w:val="24"/>
          <w:szCs w:val="24"/>
          <w:lang w:val="en-IN"/>
        </w:rPr>
      </w:pPr>
    </w:p>
    <w:p w14:paraId="571A23C0" w14:textId="77777777" w:rsidR="004A5110" w:rsidRDefault="004A5110" w:rsidP="00751F42">
      <w:pPr>
        <w:rPr>
          <w:rFonts w:ascii="Times New Roman" w:hAnsi="Times New Roman" w:cs="Times New Roman"/>
          <w:sz w:val="24"/>
          <w:szCs w:val="24"/>
          <w:lang w:val="en-IN"/>
        </w:rPr>
      </w:pPr>
    </w:p>
    <w:p w14:paraId="753E193F" w14:textId="77777777" w:rsidR="004A5110" w:rsidRDefault="004A5110" w:rsidP="00751F42">
      <w:pPr>
        <w:rPr>
          <w:rFonts w:ascii="Times New Roman" w:hAnsi="Times New Roman" w:cs="Times New Roman"/>
          <w:sz w:val="24"/>
          <w:szCs w:val="24"/>
          <w:lang w:val="en-IN"/>
        </w:rPr>
      </w:pPr>
    </w:p>
    <w:p w14:paraId="5234491F" w14:textId="77777777" w:rsidR="004A5110" w:rsidRDefault="004A5110" w:rsidP="00751F42">
      <w:pPr>
        <w:rPr>
          <w:rFonts w:ascii="Times New Roman" w:hAnsi="Times New Roman" w:cs="Times New Roman"/>
          <w:sz w:val="24"/>
          <w:szCs w:val="24"/>
          <w:lang w:val="en-IN"/>
        </w:rPr>
      </w:pPr>
    </w:p>
    <w:p w14:paraId="26E477D9" w14:textId="77777777" w:rsidR="004A5110" w:rsidRDefault="004A5110" w:rsidP="00751F42">
      <w:pPr>
        <w:rPr>
          <w:rFonts w:ascii="Times New Roman" w:hAnsi="Times New Roman" w:cs="Times New Roman"/>
          <w:sz w:val="24"/>
          <w:szCs w:val="24"/>
          <w:lang w:val="en-IN"/>
        </w:rPr>
      </w:pPr>
    </w:p>
    <w:p w14:paraId="34B84E52" w14:textId="77777777" w:rsidR="004A5110" w:rsidRDefault="004A5110" w:rsidP="00751F42">
      <w:pPr>
        <w:rPr>
          <w:rFonts w:ascii="Times New Roman" w:hAnsi="Times New Roman" w:cs="Times New Roman"/>
          <w:sz w:val="24"/>
          <w:szCs w:val="24"/>
          <w:lang w:val="en-IN"/>
        </w:rPr>
      </w:pPr>
    </w:p>
    <w:p w14:paraId="5681CA22" w14:textId="77777777" w:rsidR="004A5110" w:rsidRDefault="004A5110" w:rsidP="00751F42">
      <w:pPr>
        <w:rPr>
          <w:rFonts w:ascii="Times New Roman" w:hAnsi="Times New Roman" w:cs="Times New Roman"/>
          <w:sz w:val="24"/>
          <w:szCs w:val="24"/>
          <w:lang w:val="en-IN"/>
        </w:rPr>
      </w:pPr>
    </w:p>
    <w:p w14:paraId="11322F16" w14:textId="77777777" w:rsidR="004A5110" w:rsidRDefault="004A5110" w:rsidP="00751F42">
      <w:pPr>
        <w:rPr>
          <w:rFonts w:ascii="Times New Roman" w:hAnsi="Times New Roman" w:cs="Times New Roman"/>
          <w:sz w:val="24"/>
          <w:szCs w:val="24"/>
          <w:lang w:val="en-IN"/>
        </w:rPr>
      </w:pPr>
    </w:p>
    <w:p w14:paraId="4A385FC0" w14:textId="77777777" w:rsidR="000B0C8E" w:rsidRPr="00751F42" w:rsidRDefault="000B0C8E" w:rsidP="000B0C8E">
      <w:pPr>
        <w:rPr>
          <w:rFonts w:ascii="Times New Roman" w:hAnsi="Times New Roman" w:cs="Times New Roman"/>
          <w:sz w:val="24"/>
          <w:szCs w:val="24"/>
          <w:lang w:val="en-IN"/>
        </w:rPr>
      </w:pPr>
    </w:p>
    <w:sectPr w:rsidR="000B0C8E" w:rsidRPr="00751F42" w:rsidSect="00AE51F9">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0A1082"/>
    <w:multiLevelType w:val="multilevel"/>
    <w:tmpl w:val="05D2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02845"/>
    <w:multiLevelType w:val="hybridMultilevel"/>
    <w:tmpl w:val="438A6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485042"/>
    <w:multiLevelType w:val="multilevel"/>
    <w:tmpl w:val="677C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C31CC"/>
    <w:multiLevelType w:val="multilevel"/>
    <w:tmpl w:val="1A92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20C03"/>
    <w:multiLevelType w:val="multilevel"/>
    <w:tmpl w:val="E74A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D2975"/>
    <w:multiLevelType w:val="multilevel"/>
    <w:tmpl w:val="50C2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E3127"/>
    <w:multiLevelType w:val="multilevel"/>
    <w:tmpl w:val="D2D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00957"/>
    <w:multiLevelType w:val="multilevel"/>
    <w:tmpl w:val="210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C58D8"/>
    <w:multiLevelType w:val="multilevel"/>
    <w:tmpl w:val="24A0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E4553"/>
    <w:multiLevelType w:val="multilevel"/>
    <w:tmpl w:val="9456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32943"/>
    <w:multiLevelType w:val="multilevel"/>
    <w:tmpl w:val="5AC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F79ED"/>
    <w:multiLevelType w:val="multilevel"/>
    <w:tmpl w:val="A8D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E7E8E"/>
    <w:multiLevelType w:val="multilevel"/>
    <w:tmpl w:val="A86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103C8"/>
    <w:multiLevelType w:val="multilevel"/>
    <w:tmpl w:val="9EAA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F651F4"/>
    <w:multiLevelType w:val="multilevel"/>
    <w:tmpl w:val="8C72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850156"/>
    <w:multiLevelType w:val="multilevel"/>
    <w:tmpl w:val="DD3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F2F03"/>
    <w:multiLevelType w:val="multilevel"/>
    <w:tmpl w:val="9C34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93429"/>
    <w:multiLevelType w:val="multilevel"/>
    <w:tmpl w:val="9AD8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E6F5E"/>
    <w:multiLevelType w:val="multilevel"/>
    <w:tmpl w:val="8D1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42EB6"/>
    <w:multiLevelType w:val="multilevel"/>
    <w:tmpl w:val="5B98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76AEA"/>
    <w:multiLevelType w:val="multilevel"/>
    <w:tmpl w:val="A102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109E8"/>
    <w:multiLevelType w:val="multilevel"/>
    <w:tmpl w:val="8C66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2A79B5"/>
    <w:multiLevelType w:val="multilevel"/>
    <w:tmpl w:val="C53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95E57"/>
    <w:multiLevelType w:val="multilevel"/>
    <w:tmpl w:val="097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976762">
    <w:abstractNumId w:val="8"/>
  </w:num>
  <w:num w:numId="2" w16cid:durableId="900870155">
    <w:abstractNumId w:val="6"/>
  </w:num>
  <w:num w:numId="3" w16cid:durableId="1349916571">
    <w:abstractNumId w:val="5"/>
  </w:num>
  <w:num w:numId="4" w16cid:durableId="2008433254">
    <w:abstractNumId w:val="4"/>
  </w:num>
  <w:num w:numId="5" w16cid:durableId="1432582756">
    <w:abstractNumId w:val="7"/>
  </w:num>
  <w:num w:numId="6" w16cid:durableId="205214430">
    <w:abstractNumId w:val="3"/>
  </w:num>
  <w:num w:numId="7" w16cid:durableId="1869100575">
    <w:abstractNumId w:val="2"/>
  </w:num>
  <w:num w:numId="8" w16cid:durableId="1164541592">
    <w:abstractNumId w:val="1"/>
  </w:num>
  <w:num w:numId="9" w16cid:durableId="1319308903">
    <w:abstractNumId w:val="0"/>
  </w:num>
  <w:num w:numId="10" w16cid:durableId="208538285">
    <w:abstractNumId w:val="22"/>
  </w:num>
  <w:num w:numId="11" w16cid:durableId="1892224987">
    <w:abstractNumId w:val="24"/>
  </w:num>
  <w:num w:numId="12" w16cid:durableId="164589524">
    <w:abstractNumId w:val="31"/>
  </w:num>
  <w:num w:numId="13" w16cid:durableId="217741856">
    <w:abstractNumId w:val="29"/>
  </w:num>
  <w:num w:numId="14" w16cid:durableId="437680169">
    <w:abstractNumId w:val="25"/>
  </w:num>
  <w:num w:numId="15" w16cid:durableId="409620783">
    <w:abstractNumId w:val="32"/>
  </w:num>
  <w:num w:numId="16" w16cid:durableId="206795619">
    <w:abstractNumId w:val="23"/>
  </w:num>
  <w:num w:numId="17" w16cid:durableId="1024676364">
    <w:abstractNumId w:val="26"/>
  </w:num>
  <w:num w:numId="18" w16cid:durableId="1226376949">
    <w:abstractNumId w:val="28"/>
  </w:num>
  <w:num w:numId="19" w16cid:durableId="374087442">
    <w:abstractNumId w:val="9"/>
  </w:num>
  <w:num w:numId="20" w16cid:durableId="1548684869">
    <w:abstractNumId w:val="12"/>
  </w:num>
  <w:num w:numId="21" w16cid:durableId="1585409567">
    <w:abstractNumId w:val="16"/>
  </w:num>
  <w:num w:numId="22" w16cid:durableId="565531149">
    <w:abstractNumId w:val="30"/>
  </w:num>
  <w:num w:numId="23" w16cid:durableId="1271474366">
    <w:abstractNumId w:val="18"/>
  </w:num>
  <w:num w:numId="24" w16cid:durableId="450443511">
    <w:abstractNumId w:val="20"/>
  </w:num>
  <w:num w:numId="25" w16cid:durableId="2005936043">
    <w:abstractNumId w:val="15"/>
  </w:num>
  <w:num w:numId="26" w16cid:durableId="424423954">
    <w:abstractNumId w:val="11"/>
  </w:num>
  <w:num w:numId="27" w16cid:durableId="1377463848">
    <w:abstractNumId w:val="14"/>
  </w:num>
  <w:num w:numId="28" w16cid:durableId="1767118099">
    <w:abstractNumId w:val="21"/>
  </w:num>
  <w:num w:numId="29" w16cid:durableId="1384327384">
    <w:abstractNumId w:val="17"/>
  </w:num>
  <w:num w:numId="30" w16cid:durableId="1567642551">
    <w:abstractNumId w:val="13"/>
  </w:num>
  <w:num w:numId="31" w16cid:durableId="397753125">
    <w:abstractNumId w:val="27"/>
  </w:num>
  <w:num w:numId="32" w16cid:durableId="1810122253">
    <w:abstractNumId w:val="19"/>
  </w:num>
  <w:num w:numId="33" w16cid:durableId="12567841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C8E"/>
    <w:rsid w:val="000B7E12"/>
    <w:rsid w:val="0015074B"/>
    <w:rsid w:val="0029639D"/>
    <w:rsid w:val="00326F90"/>
    <w:rsid w:val="00461188"/>
    <w:rsid w:val="004A5110"/>
    <w:rsid w:val="00751F42"/>
    <w:rsid w:val="008C0B88"/>
    <w:rsid w:val="0093347A"/>
    <w:rsid w:val="009E2EE0"/>
    <w:rsid w:val="00AA1D8D"/>
    <w:rsid w:val="00AE51F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D4255"/>
  <w14:defaultImageDpi w14:val="300"/>
  <w15:docId w15:val="{46FC0DA2-E8AB-472E-8142-15152CDC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 tigalannavar</cp:lastModifiedBy>
  <cp:revision>6</cp:revision>
  <dcterms:created xsi:type="dcterms:W3CDTF">2013-12-23T23:15:00Z</dcterms:created>
  <dcterms:modified xsi:type="dcterms:W3CDTF">2026-01-19T08:39:00Z</dcterms:modified>
  <cp:category/>
</cp:coreProperties>
</file>